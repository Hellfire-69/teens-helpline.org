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7900E" w14:textId="77777777" w:rsidR="00DB0C93" w:rsidRDefault="00000000">
      <w:pPr>
        <w:jc w:val="center"/>
      </w:pPr>
      <w:r>
        <w:rPr>
          <w:b/>
          <w:color w:val="C75B12"/>
          <w:sz w:val="28"/>
        </w:rPr>
        <w:t>TALENTGRO GLOBAL</w:t>
      </w:r>
    </w:p>
    <w:p w14:paraId="32CE29E6" w14:textId="77777777" w:rsidR="00DB0C93" w:rsidRDefault="00000000">
      <w:pPr>
        <w:pStyle w:val="Title"/>
        <w:jc w:val="center"/>
      </w:pPr>
      <w:r>
        <w:t>DOMAIN-WISE WEBSITE</w:t>
      </w:r>
      <w:r>
        <w:br/>
        <w:t>QUESTION BANKS AND BLUEPRINTS</w:t>
      </w:r>
    </w:p>
    <w:p w14:paraId="2A2A3AF7" w14:textId="03487C16" w:rsidR="00DB0C93" w:rsidRDefault="00000000">
      <w:pPr>
        <w:jc w:val="center"/>
      </w:pPr>
      <w:r>
        <w:rPr>
          <w:color w:val="505050"/>
          <w:sz w:val="28"/>
        </w:rPr>
        <w:t>project packs for student website-development teams</w:t>
      </w:r>
    </w:p>
    <w:p w14:paraId="3124EA7A" w14:textId="77777777" w:rsidR="00DB0C93" w:rsidRDefault="00000000">
      <w:r>
        <w:br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DB0C93" w14:paraId="7DED4FF0" w14:textId="77777777">
        <w:trPr>
          <w:jc w:val="center"/>
        </w:trPr>
        <w:tc>
          <w:tcPr>
            <w:tcW w:w="10224" w:type="dxa"/>
            <w:shd w:val="clear" w:color="auto" w:fill="FFF3E6"/>
            <w:tcMar>
              <w:top w:w="250" w:type="dxa"/>
              <w:left w:w="300" w:type="dxa"/>
              <w:bottom w:w="250" w:type="dxa"/>
              <w:right w:w="300" w:type="dxa"/>
            </w:tcMar>
          </w:tcPr>
          <w:p w14:paraId="70440E81" w14:textId="77777777" w:rsidR="00DB0C93" w:rsidRDefault="00000000">
            <w:r>
              <w:rPr>
                <w:b/>
                <w:sz w:val="22"/>
              </w:rPr>
              <w:t>PROJECT STRUCTURE</w:t>
            </w:r>
            <w:r>
              <w:rPr>
                <w:b/>
                <w:sz w:val="22"/>
              </w:rPr>
              <w:br/>
            </w:r>
            <w:r>
              <w:rPr>
                <w:b/>
                <w:sz w:val="22"/>
              </w:rPr>
              <w:br/>
              <w:t>Each website is assigned to two students. The team first prepares and administers a domain-specific client requirement form. Website planning and design begin only after the requirement analysis is approved.</w:t>
            </w:r>
          </w:p>
        </w:tc>
      </w:tr>
    </w:tbl>
    <w:p w14:paraId="1AEE1B30" w14:textId="77777777" w:rsidR="00DC1D29" w:rsidRDefault="00DC1D29" w:rsidP="00DC1D29"/>
    <w:p w14:paraId="7D4E59B2" w14:textId="77777777" w:rsidR="00DC1D29" w:rsidRDefault="00DC1D29" w:rsidP="00DC1D29"/>
    <w:p w14:paraId="44694DBF" w14:textId="3B95CFB6" w:rsidR="00DB0C93" w:rsidRPr="00DC1D29" w:rsidRDefault="00000000" w:rsidP="00DC1D29">
      <w:pPr>
        <w:rPr>
          <w:b/>
          <w:bCs/>
          <w:color w:val="EE0000"/>
          <w:sz w:val="52"/>
          <w:szCs w:val="52"/>
        </w:rPr>
      </w:pPr>
      <w:r w:rsidRPr="00DC1D29">
        <w:rPr>
          <w:b/>
          <w:bCs/>
          <w:color w:val="EE0000"/>
          <w:sz w:val="52"/>
          <w:szCs w:val="52"/>
        </w:rPr>
        <w:t>Contents</w:t>
      </w:r>
    </w:p>
    <w:p w14:paraId="4E84AF44" w14:textId="3F3EF58E" w:rsidR="00DB0C93" w:rsidRPr="00DC1D29" w:rsidRDefault="00DC1D29" w:rsidP="00DC1D29">
      <w:pPr>
        <w:pStyle w:val="ListNumber"/>
        <w:numPr>
          <w:ilvl w:val="0"/>
          <w:numId w:val="0"/>
        </w:numPr>
        <w:ind w:left="360"/>
        <w:rPr>
          <w:b/>
          <w:bCs/>
          <w:sz w:val="36"/>
          <w:szCs w:val="36"/>
        </w:rPr>
      </w:pPr>
      <w:r w:rsidRPr="00DC1D29">
        <w:rPr>
          <w:b/>
          <w:bCs/>
          <w:sz w:val="36"/>
          <w:szCs w:val="36"/>
        </w:rPr>
        <w:t>1. teenshelpline.org</w:t>
      </w:r>
    </w:p>
    <w:p w14:paraId="5DAB877B" w14:textId="77777777" w:rsidR="00DB0C93" w:rsidRDefault="00000000">
      <w:r>
        <w:br w:type="page"/>
      </w:r>
    </w:p>
    <w:p w14:paraId="18796865" w14:textId="77777777" w:rsidR="00DB0C93" w:rsidRDefault="00000000">
      <w:pPr>
        <w:pStyle w:val="Heading1"/>
      </w:pPr>
      <w:r>
        <w:lastRenderedPageBreak/>
        <w:t>Common Project Workflow</w:t>
      </w:r>
    </w:p>
    <w:p w14:paraId="04A6994D" w14:textId="77777777" w:rsidR="00DB0C93" w:rsidRDefault="00000000">
      <w:pPr>
        <w:pStyle w:val="Heading2"/>
      </w:pPr>
      <w:r>
        <w:t>Student 1: Business, Research and Content Lead</w:t>
      </w:r>
    </w:p>
    <w:p w14:paraId="0653D1B4" w14:textId="77777777" w:rsidR="00DB0C93" w:rsidRDefault="00000000">
      <w:pPr>
        <w:pStyle w:val="ListBullet"/>
      </w:pPr>
      <w:r>
        <w:t>Client requirement collection</w:t>
      </w:r>
    </w:p>
    <w:p w14:paraId="58A098BE" w14:textId="77777777" w:rsidR="00DB0C93" w:rsidRDefault="00000000">
      <w:pPr>
        <w:pStyle w:val="ListBullet"/>
      </w:pPr>
      <w:r>
        <w:t>Sector and audience research</w:t>
      </w:r>
    </w:p>
    <w:p w14:paraId="24108D43" w14:textId="77777777" w:rsidR="00DB0C93" w:rsidRDefault="00000000">
      <w:pPr>
        <w:pStyle w:val="ListBullet"/>
      </w:pPr>
      <w:r>
        <w:t>Competitor analysis</w:t>
      </w:r>
    </w:p>
    <w:p w14:paraId="2A080DD2" w14:textId="77777777" w:rsidR="00DB0C93" w:rsidRDefault="00000000">
      <w:pPr>
        <w:pStyle w:val="ListBullet"/>
      </w:pPr>
      <w:r>
        <w:t>Content planning</w:t>
      </w:r>
    </w:p>
    <w:p w14:paraId="1206F9E6" w14:textId="77777777" w:rsidR="00DB0C93" w:rsidRDefault="00000000">
      <w:pPr>
        <w:pStyle w:val="ListBullet"/>
      </w:pPr>
      <w:r>
        <w:t>Sitemap preparation</w:t>
      </w:r>
    </w:p>
    <w:p w14:paraId="30ADA068" w14:textId="77777777" w:rsidR="00DB0C93" w:rsidRDefault="00000000">
      <w:pPr>
        <w:pStyle w:val="ListBullet"/>
      </w:pPr>
      <w:r>
        <w:t>SEO research</w:t>
      </w:r>
    </w:p>
    <w:p w14:paraId="0FEF83EF" w14:textId="77777777" w:rsidR="00DB0C93" w:rsidRDefault="00000000">
      <w:pPr>
        <w:pStyle w:val="ListBullet"/>
      </w:pPr>
      <w:r>
        <w:t>Website copy</w:t>
      </w:r>
    </w:p>
    <w:p w14:paraId="72A52C9B" w14:textId="77777777" w:rsidR="00DB0C93" w:rsidRDefault="00000000">
      <w:pPr>
        <w:pStyle w:val="ListBullet"/>
      </w:pPr>
      <w:r>
        <w:t>Documentation</w:t>
      </w:r>
    </w:p>
    <w:p w14:paraId="45AD2CC5" w14:textId="77777777" w:rsidR="00DB0C93" w:rsidRDefault="00000000">
      <w:pPr>
        <w:pStyle w:val="Heading2"/>
      </w:pPr>
      <w:r>
        <w:t>Student 2: UI/UX, Technology and Testing Lead</w:t>
      </w:r>
    </w:p>
    <w:p w14:paraId="1F9B6227" w14:textId="77777777" w:rsidR="00DB0C93" w:rsidRDefault="00000000">
      <w:pPr>
        <w:pStyle w:val="ListBullet"/>
      </w:pPr>
      <w:r>
        <w:t>User-flow planning</w:t>
      </w:r>
    </w:p>
    <w:p w14:paraId="27112AD1" w14:textId="77777777" w:rsidR="00DB0C93" w:rsidRDefault="00000000">
      <w:pPr>
        <w:pStyle w:val="ListBullet"/>
      </w:pPr>
      <w:r>
        <w:t>Wireframes</w:t>
      </w:r>
    </w:p>
    <w:p w14:paraId="58A453B0" w14:textId="77777777" w:rsidR="00DB0C93" w:rsidRDefault="00000000">
      <w:pPr>
        <w:pStyle w:val="ListBullet"/>
      </w:pPr>
      <w:r>
        <w:t>Visual design system</w:t>
      </w:r>
    </w:p>
    <w:p w14:paraId="332B76E2" w14:textId="77777777" w:rsidR="00DB0C93" w:rsidRDefault="00000000">
      <w:pPr>
        <w:pStyle w:val="ListBullet"/>
      </w:pPr>
      <w:r>
        <w:t>Functional planning</w:t>
      </w:r>
    </w:p>
    <w:p w14:paraId="257C7DD1" w14:textId="77777777" w:rsidR="00DB0C93" w:rsidRDefault="00000000">
      <w:pPr>
        <w:pStyle w:val="ListBullet"/>
      </w:pPr>
      <w:r>
        <w:t>Website development</w:t>
      </w:r>
    </w:p>
    <w:p w14:paraId="33F379DE" w14:textId="77777777" w:rsidR="00DB0C93" w:rsidRDefault="00000000">
      <w:pPr>
        <w:pStyle w:val="ListBullet"/>
      </w:pPr>
      <w:r>
        <w:t>Mobile responsiveness</w:t>
      </w:r>
    </w:p>
    <w:p w14:paraId="1E97034E" w14:textId="77777777" w:rsidR="00DB0C93" w:rsidRDefault="00000000">
      <w:pPr>
        <w:pStyle w:val="ListBullet"/>
      </w:pPr>
      <w:r>
        <w:t>Performance testing</w:t>
      </w:r>
    </w:p>
    <w:p w14:paraId="22669005" w14:textId="77777777" w:rsidR="00DB0C93" w:rsidRDefault="00000000">
      <w:pPr>
        <w:pStyle w:val="ListBullet"/>
      </w:pPr>
      <w:r>
        <w:t>Technical documentation</w:t>
      </w:r>
    </w:p>
    <w:p w14:paraId="53AFCAA2" w14:textId="77777777" w:rsidR="00DB0C93" w:rsidRDefault="00000000">
      <w:pPr>
        <w:pStyle w:val="Heading2"/>
      </w:pPr>
      <w:r>
        <w:t>Mandatory Sequence</w:t>
      </w:r>
    </w:p>
    <w:p w14:paraId="19FD993F" w14:textId="77777777" w:rsidR="00DB0C93" w:rsidRDefault="00000000">
      <w:pPr>
        <w:pStyle w:val="ListNumber"/>
      </w:pPr>
      <w:r>
        <w:t>Understand the website purpose.</w:t>
      </w:r>
    </w:p>
    <w:p w14:paraId="30ECCB0C" w14:textId="77777777" w:rsidR="00DB0C93" w:rsidRDefault="00000000">
      <w:pPr>
        <w:pStyle w:val="ListNumber"/>
      </w:pPr>
      <w:r>
        <w:t>Prepare the domain-specific client requirement form.</w:t>
      </w:r>
    </w:p>
    <w:p w14:paraId="073657F1" w14:textId="77777777" w:rsidR="00DB0C93" w:rsidRDefault="00000000">
      <w:pPr>
        <w:pStyle w:val="ListNumber"/>
      </w:pPr>
      <w:r>
        <w:t>Collect client responses and available assets.</w:t>
      </w:r>
    </w:p>
    <w:p w14:paraId="4AD85E17" w14:textId="77777777" w:rsidR="00DB0C93" w:rsidRDefault="00000000">
      <w:pPr>
        <w:pStyle w:val="ListNumber"/>
      </w:pPr>
      <w:r>
        <w:t>Prepare a requirement analysis report.</w:t>
      </w:r>
    </w:p>
    <w:p w14:paraId="699E7244" w14:textId="77777777" w:rsidR="00DB0C93" w:rsidRDefault="00000000">
      <w:pPr>
        <w:pStyle w:val="ListNumber"/>
      </w:pPr>
      <w:r>
        <w:t>Obtain requirement approval.</w:t>
      </w:r>
    </w:p>
    <w:p w14:paraId="7E9299B4" w14:textId="77777777" w:rsidR="00DB0C93" w:rsidRDefault="00000000">
      <w:pPr>
        <w:pStyle w:val="ListNumber"/>
      </w:pPr>
      <w:r>
        <w:t>Conduct competitor research.</w:t>
      </w:r>
    </w:p>
    <w:p w14:paraId="591F8A05" w14:textId="77777777" w:rsidR="00DB0C93" w:rsidRDefault="00000000">
      <w:pPr>
        <w:pStyle w:val="ListNumber"/>
      </w:pPr>
      <w:r>
        <w:t>Prepare the website blueprint.</w:t>
      </w:r>
    </w:p>
    <w:p w14:paraId="29FED6EE" w14:textId="77777777" w:rsidR="00DB0C93" w:rsidRDefault="00000000">
      <w:pPr>
        <w:pStyle w:val="ListNumber"/>
      </w:pPr>
      <w:r>
        <w:t>Create wireframes.</w:t>
      </w:r>
    </w:p>
    <w:p w14:paraId="30883EA1" w14:textId="77777777" w:rsidR="00DB0C93" w:rsidRDefault="00000000">
      <w:pPr>
        <w:pStyle w:val="ListNumber"/>
      </w:pPr>
      <w:r>
        <w:t>Obtain design approval.</w:t>
      </w:r>
    </w:p>
    <w:p w14:paraId="75D77BFA" w14:textId="77777777" w:rsidR="00DB0C93" w:rsidRDefault="00000000">
      <w:pPr>
        <w:pStyle w:val="ListNumber"/>
      </w:pPr>
      <w:r>
        <w:t>Develop and test the website.</w:t>
      </w:r>
    </w:p>
    <w:p w14:paraId="66BC2FB0" w14:textId="77777777" w:rsidR="00DB0C93" w:rsidRDefault="00000000">
      <w:pPr>
        <w:pStyle w:val="ListNumber"/>
      </w:pPr>
      <w:r>
        <w:t>Submit the website, presentation and final report.</w:t>
      </w:r>
    </w:p>
    <w:p w14:paraId="5C7E552B" w14:textId="77777777" w:rsidR="00DB0C93" w:rsidRDefault="00000000">
      <w:r>
        <w:rPr>
          <w:b/>
        </w:rPr>
        <w:t xml:space="preserve">Mandatory control: </w:t>
      </w:r>
      <w:r>
        <w:t>Students must not start designing before the requirement analysis is approved.</w:t>
      </w:r>
    </w:p>
    <w:p w14:paraId="3EAD8E77" w14:textId="76A436A9" w:rsidR="00DB0C93" w:rsidRDefault="00000000">
      <w:r>
        <w:br w:type="page"/>
      </w:r>
    </w:p>
    <w:p w14:paraId="233F4DFD" w14:textId="5636C06E" w:rsidR="00DB0C93" w:rsidRDefault="00000000">
      <w:pPr>
        <w:pStyle w:val="Heading1"/>
      </w:pPr>
      <w:r>
        <w:lastRenderedPageBreak/>
        <w:t xml:space="preserve">PROJECT </w:t>
      </w:r>
      <w:r w:rsidR="00DC1D29">
        <w:t>1</w:t>
      </w:r>
      <w:r>
        <w:t>: TEENSHELPLINE.ORG</w:t>
      </w:r>
    </w:p>
    <w:p w14:paraId="4E9FA5D2" w14:textId="77777777" w:rsidR="00DB0C93" w:rsidRDefault="00000000">
      <w:pPr>
        <w:pStyle w:val="Heading2"/>
      </w:pPr>
      <w:r>
        <w:t>A. Website Purpose</w:t>
      </w:r>
    </w:p>
    <w:p w14:paraId="5DA94AFE" w14:textId="77777777" w:rsidR="00DB0C93" w:rsidRDefault="00000000">
      <w:r>
        <w:t xml:space="preserve">A safe, age-appropriate emotional-support platform for teenagers dealing with psychological, </w:t>
      </w:r>
      <w:proofErr w:type="spellStart"/>
      <w:r>
        <w:t>behavioural</w:t>
      </w:r>
      <w:proofErr w:type="spellEnd"/>
      <w:r>
        <w:t>, academic and social concerns. Safeguarding, privacy and crisis escalation are core website functions.</w:t>
      </w:r>
    </w:p>
    <w:p w14:paraId="42AEED15" w14:textId="77777777" w:rsidR="00DB0C93" w:rsidRDefault="00000000">
      <w:pPr>
        <w:pStyle w:val="Heading2"/>
      </w:pPr>
      <w:r>
        <w:t>B. Client Requirement Question Bank</w:t>
      </w:r>
    </w:p>
    <w:p w14:paraId="4BCA0D4E" w14:textId="3518FE0A" w:rsidR="00DB0C93" w:rsidRDefault="00000000">
      <w:pPr>
        <w:pStyle w:val="Heading3"/>
      </w:pPr>
      <w:r>
        <w:t xml:space="preserve">1. </w:t>
      </w:r>
      <w:r w:rsidR="00E27915">
        <w:t>Organizational</w:t>
      </w:r>
      <w:r>
        <w:t xml:space="preserve"> Structure</w:t>
      </w:r>
    </w:p>
    <w:p w14:paraId="216D388A" w14:textId="77777777" w:rsidR="00DB0C93" w:rsidRDefault="00000000">
      <w:pPr>
        <w:pStyle w:val="ListNumber"/>
      </w:pPr>
      <w:r>
        <w:t>Who owns and operates Teens Helpline?</w:t>
      </w:r>
    </w:p>
    <w:p w14:paraId="761EB961" w14:textId="35B0F925" w:rsidR="00DB0C93" w:rsidRDefault="00000000">
      <w:pPr>
        <w:pStyle w:val="ListNumber"/>
      </w:pPr>
      <w:r>
        <w:t xml:space="preserve">Is it a registered </w:t>
      </w:r>
      <w:r w:rsidR="00E27915">
        <w:t>organization</w:t>
      </w:r>
      <w:r>
        <w:t xml:space="preserve">, trust, foundation or </w:t>
      </w:r>
      <w:proofErr w:type="spellStart"/>
      <w:r>
        <w:t>programme</w:t>
      </w:r>
      <w:proofErr w:type="spellEnd"/>
      <w:r>
        <w:t>?</w:t>
      </w:r>
    </w:p>
    <w:p w14:paraId="13BAC7BC" w14:textId="77777777" w:rsidR="00DB0C93" w:rsidRDefault="00000000">
      <w:pPr>
        <w:pStyle w:val="ListNumber"/>
      </w:pPr>
      <w:r>
        <w:t>What is the mission of the initiative?</w:t>
      </w:r>
    </w:p>
    <w:p w14:paraId="7F8D36C2" w14:textId="77777777" w:rsidR="00DB0C93" w:rsidRDefault="00000000">
      <w:pPr>
        <w:pStyle w:val="ListNumber"/>
      </w:pPr>
      <w:r>
        <w:t>Which age group is defined as a teenager?</w:t>
      </w:r>
    </w:p>
    <w:p w14:paraId="677AAAE8" w14:textId="77777777" w:rsidR="00DB0C93" w:rsidRDefault="00000000">
      <w:pPr>
        <w:pStyle w:val="ListNumber"/>
      </w:pPr>
      <w:r>
        <w:t>Which locations will be served?</w:t>
      </w:r>
    </w:p>
    <w:p w14:paraId="67FB7EFD" w14:textId="77777777" w:rsidR="00DB0C93" w:rsidRDefault="00000000">
      <w:pPr>
        <w:pStyle w:val="ListNumber"/>
      </w:pPr>
      <w:r>
        <w:t>Will support be available nationally or locally?</w:t>
      </w:r>
    </w:p>
    <w:p w14:paraId="3643A1A7" w14:textId="77777777" w:rsidR="00DB0C93" w:rsidRDefault="00000000">
      <w:pPr>
        <w:pStyle w:val="ListNumber"/>
      </w:pPr>
      <w:r>
        <w:t>Is the service free, paid or mixed?</w:t>
      </w:r>
    </w:p>
    <w:p w14:paraId="5B9D532A" w14:textId="77777777" w:rsidR="00DB0C93" w:rsidRDefault="00000000">
      <w:pPr>
        <w:pStyle w:val="ListNumber"/>
      </w:pPr>
      <w:r>
        <w:t>Who is legally responsible for the platform?</w:t>
      </w:r>
    </w:p>
    <w:p w14:paraId="3D8C67BF" w14:textId="77777777" w:rsidR="00DB0C93" w:rsidRDefault="00000000">
      <w:pPr>
        <w:pStyle w:val="ListNumber"/>
      </w:pPr>
      <w:r>
        <w:t>Which advisory professionals are involved?</w:t>
      </w:r>
    </w:p>
    <w:p w14:paraId="4E74DD08" w14:textId="77777777" w:rsidR="00DB0C93" w:rsidRDefault="00000000">
      <w:pPr>
        <w:pStyle w:val="ListNumber"/>
      </w:pPr>
      <w:r>
        <w:t>Which institutions or partners support the initiative?</w:t>
      </w:r>
    </w:p>
    <w:p w14:paraId="74506328" w14:textId="77777777" w:rsidR="00DB0C93" w:rsidRDefault="00000000">
      <w:pPr>
        <w:pStyle w:val="Heading3"/>
      </w:pPr>
      <w:r>
        <w:t>2. Scope of Support</w:t>
      </w:r>
    </w:p>
    <w:p w14:paraId="4AF8DAE9" w14:textId="77777777" w:rsidR="00DB0C93" w:rsidRDefault="00000000">
      <w:pPr>
        <w:pStyle w:val="ListNumber"/>
      </w:pPr>
      <w:r>
        <w:t>What type of concerns will the platform address?</w:t>
      </w:r>
    </w:p>
    <w:p w14:paraId="47F2ED58" w14:textId="77777777" w:rsidR="00DB0C93" w:rsidRDefault="00000000">
      <w:pPr>
        <w:pStyle w:val="ListNumber"/>
      </w:pPr>
      <w:r>
        <w:t>Will it support academic stress?</w:t>
      </w:r>
    </w:p>
    <w:p w14:paraId="4D88147F" w14:textId="77777777" w:rsidR="00DB0C93" w:rsidRDefault="00000000">
      <w:pPr>
        <w:pStyle w:val="ListNumber"/>
      </w:pPr>
      <w:r>
        <w:t>Will it address bullying?</w:t>
      </w:r>
    </w:p>
    <w:p w14:paraId="78872992" w14:textId="77777777" w:rsidR="00DB0C93" w:rsidRDefault="00000000">
      <w:pPr>
        <w:pStyle w:val="ListNumber"/>
      </w:pPr>
      <w:r>
        <w:t>Will it support family and friendship concerns?</w:t>
      </w:r>
    </w:p>
    <w:p w14:paraId="7452B348" w14:textId="77777777" w:rsidR="00DB0C93" w:rsidRDefault="00000000">
      <w:pPr>
        <w:pStyle w:val="ListNumber"/>
      </w:pPr>
      <w:r>
        <w:t xml:space="preserve">Will it address </w:t>
      </w:r>
      <w:proofErr w:type="spellStart"/>
      <w:r>
        <w:t>behavioural</w:t>
      </w:r>
      <w:proofErr w:type="spellEnd"/>
      <w:r>
        <w:t xml:space="preserve"> challenges?</w:t>
      </w:r>
    </w:p>
    <w:p w14:paraId="23B4CB11" w14:textId="77777777" w:rsidR="00DB0C93" w:rsidRDefault="00000000">
      <w:pPr>
        <w:pStyle w:val="ListNumber"/>
      </w:pPr>
      <w:r>
        <w:t>Will relationship concerns be covered?</w:t>
      </w:r>
    </w:p>
    <w:p w14:paraId="69DF1308" w14:textId="77777777" w:rsidR="00DB0C93" w:rsidRDefault="00000000">
      <w:pPr>
        <w:pStyle w:val="ListNumber"/>
      </w:pPr>
      <w:r>
        <w:t>Will substance-use concerns be included?</w:t>
      </w:r>
    </w:p>
    <w:p w14:paraId="2DE9FB2A" w14:textId="77777777" w:rsidR="00DB0C93" w:rsidRDefault="00000000">
      <w:pPr>
        <w:pStyle w:val="ListNumber"/>
      </w:pPr>
      <w:r>
        <w:t>Will self-harm or suicidal thoughts be addressed?</w:t>
      </w:r>
    </w:p>
    <w:p w14:paraId="04554B42" w14:textId="77777777" w:rsidR="00DB0C93" w:rsidRDefault="00000000">
      <w:pPr>
        <w:pStyle w:val="ListNumber"/>
      </w:pPr>
      <w:r>
        <w:t>Which concerns must be escalated immediately?</w:t>
      </w:r>
    </w:p>
    <w:p w14:paraId="5734E403" w14:textId="77777777" w:rsidR="00DB0C93" w:rsidRDefault="00000000">
      <w:pPr>
        <w:pStyle w:val="ListNumber"/>
      </w:pPr>
      <w:r>
        <w:t>Which cases are outside the platform’s scope?</w:t>
      </w:r>
    </w:p>
    <w:p w14:paraId="231C3A68" w14:textId="77777777" w:rsidR="00DB0C93" w:rsidRDefault="00000000">
      <w:pPr>
        <w:pStyle w:val="ListNumber"/>
      </w:pPr>
      <w:r>
        <w:t>Will support involve counselling, guidance, listening or referrals?</w:t>
      </w:r>
    </w:p>
    <w:p w14:paraId="0CF9702A" w14:textId="77777777" w:rsidR="00DB0C93" w:rsidRDefault="00000000">
      <w:pPr>
        <w:pStyle w:val="ListNumber"/>
      </w:pPr>
      <w:r>
        <w:t>Will diagnoses or treatment recommendations be prohibited?</w:t>
      </w:r>
    </w:p>
    <w:p w14:paraId="5850C091" w14:textId="77777777" w:rsidR="00DB0C93" w:rsidRDefault="00000000">
      <w:pPr>
        <w:pStyle w:val="Heading3"/>
      </w:pPr>
      <w:r>
        <w:t>3. Professional Support</w:t>
      </w:r>
    </w:p>
    <w:p w14:paraId="2CF85531" w14:textId="77777777" w:rsidR="00DB0C93" w:rsidRDefault="00000000">
      <w:pPr>
        <w:pStyle w:val="ListNumber"/>
      </w:pPr>
      <w:r>
        <w:t>Will psychologists or counsellors be available?</w:t>
      </w:r>
    </w:p>
    <w:p w14:paraId="4DE8FC76" w14:textId="77777777" w:rsidR="00DB0C93" w:rsidRDefault="00000000">
      <w:pPr>
        <w:pStyle w:val="ListNumber"/>
      </w:pPr>
      <w:r>
        <w:t>What qualifications will be mandatory?</w:t>
      </w:r>
    </w:p>
    <w:p w14:paraId="7E2A1587" w14:textId="77777777" w:rsidR="00DB0C93" w:rsidRDefault="00000000">
      <w:pPr>
        <w:pStyle w:val="ListNumber"/>
      </w:pPr>
      <w:r>
        <w:t>How will professional credentials be verified?</w:t>
      </w:r>
    </w:p>
    <w:p w14:paraId="2F88D401" w14:textId="77777777" w:rsidR="00DB0C93" w:rsidRDefault="00000000">
      <w:pPr>
        <w:pStyle w:val="ListNumber"/>
      </w:pPr>
      <w:r>
        <w:t>Will consultations be conducted by chat, phone or video?</w:t>
      </w:r>
    </w:p>
    <w:p w14:paraId="2F39FCDC" w14:textId="77777777" w:rsidR="00DB0C93" w:rsidRDefault="00000000">
      <w:pPr>
        <w:pStyle w:val="ListNumber"/>
      </w:pPr>
      <w:r>
        <w:t>What will be the operating hours?</w:t>
      </w:r>
    </w:p>
    <w:p w14:paraId="5EA65D3C" w14:textId="77777777" w:rsidR="00DB0C93" w:rsidRDefault="00000000">
      <w:pPr>
        <w:pStyle w:val="ListNumber"/>
      </w:pPr>
      <w:r>
        <w:t>Will appointment booking be available?</w:t>
      </w:r>
    </w:p>
    <w:p w14:paraId="2F53B46B" w14:textId="77777777" w:rsidR="00DB0C93" w:rsidRDefault="00000000">
      <w:pPr>
        <w:pStyle w:val="ListNumber"/>
      </w:pPr>
      <w:r>
        <w:t>Will emergency support be available?</w:t>
      </w:r>
    </w:p>
    <w:p w14:paraId="393D3CBF" w14:textId="77777777" w:rsidR="00DB0C93" w:rsidRDefault="00000000">
      <w:pPr>
        <w:pStyle w:val="ListNumber"/>
      </w:pPr>
      <w:r>
        <w:t>Will session notes be maintained?</w:t>
      </w:r>
    </w:p>
    <w:p w14:paraId="7D5036FC" w14:textId="77777777" w:rsidR="00DB0C93" w:rsidRDefault="00000000">
      <w:pPr>
        <w:pStyle w:val="ListNumber"/>
      </w:pPr>
      <w:r>
        <w:t>How will confidentiality limits be explained?</w:t>
      </w:r>
    </w:p>
    <w:p w14:paraId="095A6C51" w14:textId="77777777" w:rsidR="00DB0C93" w:rsidRDefault="00000000">
      <w:pPr>
        <w:pStyle w:val="ListNumber"/>
      </w:pPr>
      <w:r>
        <w:t>When can confidentiality be broken for safety reasons?</w:t>
      </w:r>
    </w:p>
    <w:p w14:paraId="6CFA222F" w14:textId="77777777" w:rsidR="00DB0C93" w:rsidRDefault="00000000">
      <w:pPr>
        <w:pStyle w:val="ListNumber"/>
      </w:pPr>
      <w:r>
        <w:t>Will parents be informed in high-risk situations?</w:t>
      </w:r>
    </w:p>
    <w:p w14:paraId="52FE5F35" w14:textId="77777777" w:rsidR="00DB0C93" w:rsidRDefault="00000000">
      <w:pPr>
        <w:pStyle w:val="ListNumber"/>
      </w:pPr>
      <w:r>
        <w:t>Who will supervise counsellors and volunteers?</w:t>
      </w:r>
    </w:p>
    <w:p w14:paraId="03975118" w14:textId="77777777" w:rsidR="00DB0C93" w:rsidRDefault="00000000">
      <w:pPr>
        <w:pStyle w:val="Heading3"/>
      </w:pPr>
      <w:r>
        <w:t>4. Peer Support</w:t>
      </w:r>
    </w:p>
    <w:p w14:paraId="5F0EBB37" w14:textId="77777777" w:rsidR="00DB0C93" w:rsidRDefault="00000000">
      <w:pPr>
        <w:pStyle w:val="ListNumber"/>
      </w:pPr>
      <w:r>
        <w:t>What is the exact role of peer supporters?</w:t>
      </w:r>
    </w:p>
    <w:p w14:paraId="53312158" w14:textId="77777777" w:rsidR="00DB0C93" w:rsidRDefault="00000000">
      <w:pPr>
        <w:pStyle w:val="ListNumber"/>
      </w:pPr>
      <w:r>
        <w:t>What support will they be allowed to provide?</w:t>
      </w:r>
    </w:p>
    <w:p w14:paraId="1ED90A2F" w14:textId="77777777" w:rsidR="00DB0C93" w:rsidRDefault="00000000">
      <w:pPr>
        <w:pStyle w:val="ListNumber"/>
      </w:pPr>
      <w:r>
        <w:lastRenderedPageBreak/>
        <w:t>What advice will they be prohibited from giving?</w:t>
      </w:r>
    </w:p>
    <w:p w14:paraId="07685F0E" w14:textId="77777777" w:rsidR="00DB0C93" w:rsidRDefault="00000000">
      <w:pPr>
        <w:pStyle w:val="ListNumber"/>
      </w:pPr>
      <w:r>
        <w:t>What training will peer supporters receive?</w:t>
      </w:r>
    </w:p>
    <w:p w14:paraId="4A13557B" w14:textId="77777777" w:rsidR="00DB0C93" w:rsidRDefault="00000000">
      <w:pPr>
        <w:pStyle w:val="ListNumber"/>
      </w:pPr>
      <w:r>
        <w:t>What age limits will apply?</w:t>
      </w:r>
    </w:p>
    <w:p w14:paraId="62C32EC4" w14:textId="77777777" w:rsidR="00DB0C93" w:rsidRDefault="00000000">
      <w:pPr>
        <w:pStyle w:val="ListNumber"/>
      </w:pPr>
      <w:r>
        <w:t>Will peer supporters interact anonymously?</w:t>
      </w:r>
    </w:p>
    <w:p w14:paraId="74E6024C" w14:textId="77777777" w:rsidR="00DB0C93" w:rsidRDefault="00000000">
      <w:pPr>
        <w:pStyle w:val="ListNumber"/>
      </w:pPr>
      <w:r>
        <w:t>Will all conversations be moderated?</w:t>
      </w:r>
    </w:p>
    <w:p w14:paraId="36F3096F" w14:textId="77777777" w:rsidR="00DB0C93" w:rsidRDefault="00000000">
      <w:pPr>
        <w:pStyle w:val="ListNumber"/>
      </w:pPr>
      <w:r>
        <w:t xml:space="preserve">How will inappropriate </w:t>
      </w:r>
      <w:proofErr w:type="spellStart"/>
      <w:r>
        <w:t>behaviour</w:t>
      </w:r>
      <w:proofErr w:type="spellEnd"/>
      <w:r>
        <w:t xml:space="preserve"> be reported?</w:t>
      </w:r>
    </w:p>
    <w:p w14:paraId="24BDA97D" w14:textId="77777777" w:rsidR="00DB0C93" w:rsidRDefault="00000000">
      <w:pPr>
        <w:pStyle w:val="ListNumber"/>
      </w:pPr>
      <w:r>
        <w:t>How will conversations be escalated to professionals?</w:t>
      </w:r>
    </w:p>
    <w:p w14:paraId="1B1BE2CD" w14:textId="77777777" w:rsidR="00DB0C93" w:rsidRDefault="00000000">
      <w:pPr>
        <w:pStyle w:val="ListNumber"/>
      </w:pPr>
      <w:r>
        <w:t>Will peer supporters receive emotional supervision?</w:t>
      </w:r>
    </w:p>
    <w:p w14:paraId="17D88367" w14:textId="77777777" w:rsidR="00DB0C93" w:rsidRDefault="00000000">
      <w:pPr>
        <w:pStyle w:val="ListNumber"/>
      </w:pPr>
      <w:r>
        <w:t>How will volunteer performance be reviewed?</w:t>
      </w:r>
    </w:p>
    <w:p w14:paraId="6835D158" w14:textId="77777777" w:rsidR="00DB0C93" w:rsidRDefault="00000000">
      <w:pPr>
        <w:pStyle w:val="ListNumber"/>
      </w:pPr>
      <w:r>
        <w:t xml:space="preserve">Can a peer supporter be removed from the </w:t>
      </w:r>
      <w:proofErr w:type="spellStart"/>
      <w:r>
        <w:t>programme</w:t>
      </w:r>
      <w:proofErr w:type="spellEnd"/>
      <w:r>
        <w:t>?</w:t>
      </w:r>
    </w:p>
    <w:p w14:paraId="73AD0F62" w14:textId="77777777" w:rsidR="00DB0C93" w:rsidRDefault="00000000">
      <w:pPr>
        <w:pStyle w:val="Heading3"/>
      </w:pPr>
      <w:r>
        <w:t>5. Crisis Escalation</w:t>
      </w:r>
    </w:p>
    <w:p w14:paraId="51340A74" w14:textId="77777777" w:rsidR="00DB0C93" w:rsidRDefault="00000000">
      <w:pPr>
        <w:pStyle w:val="ListNumber"/>
      </w:pPr>
      <w:r>
        <w:t>What situations will be treated as emergencies?</w:t>
      </w:r>
    </w:p>
    <w:p w14:paraId="5481D4B0" w14:textId="77777777" w:rsidR="00DB0C93" w:rsidRDefault="00000000">
      <w:pPr>
        <w:pStyle w:val="ListNumber"/>
      </w:pPr>
      <w:r>
        <w:t>What questions will be used to identify immediate risk?</w:t>
      </w:r>
    </w:p>
    <w:p w14:paraId="13C947E5" w14:textId="77777777" w:rsidR="00DB0C93" w:rsidRDefault="00000000">
      <w:pPr>
        <w:pStyle w:val="ListNumber"/>
      </w:pPr>
      <w:r>
        <w:t>Who will receive emergency alerts?</w:t>
      </w:r>
    </w:p>
    <w:p w14:paraId="2BD7DB82" w14:textId="77777777" w:rsidR="00DB0C93" w:rsidRDefault="00000000">
      <w:pPr>
        <w:pStyle w:val="ListNumber"/>
      </w:pPr>
      <w:r>
        <w:t>Which emergency or crisis services will be listed?</w:t>
      </w:r>
    </w:p>
    <w:p w14:paraId="130CD05D" w14:textId="77777777" w:rsidR="00DB0C93" w:rsidRDefault="00000000">
      <w:pPr>
        <w:pStyle w:val="ListNumber"/>
      </w:pPr>
      <w:r>
        <w:t>How will the user’s location be identified when necessary?</w:t>
      </w:r>
    </w:p>
    <w:p w14:paraId="6DA233DC" w14:textId="77777777" w:rsidR="00DB0C93" w:rsidRDefault="00000000">
      <w:pPr>
        <w:pStyle w:val="ListNumber"/>
      </w:pPr>
      <w:r>
        <w:t>Will emergency contacts be collected?</w:t>
      </w:r>
    </w:p>
    <w:p w14:paraId="02AC61FB" w14:textId="77777777" w:rsidR="00DB0C93" w:rsidRDefault="00000000">
      <w:pPr>
        <w:pStyle w:val="ListNumber"/>
      </w:pPr>
      <w:r>
        <w:t>How will imminent-risk situations be handled?</w:t>
      </w:r>
    </w:p>
    <w:p w14:paraId="2A3792C2" w14:textId="77777777" w:rsidR="00DB0C93" w:rsidRDefault="00000000">
      <w:pPr>
        <w:pStyle w:val="ListNumber"/>
      </w:pPr>
      <w:r>
        <w:t>What information can be shared during a safety emergency?</w:t>
      </w:r>
    </w:p>
    <w:p w14:paraId="3105D547" w14:textId="77777777" w:rsidR="00DB0C93" w:rsidRDefault="00000000">
      <w:pPr>
        <w:pStyle w:val="ListNumber"/>
      </w:pPr>
      <w:r>
        <w:t>Will the platform operate outside counselling hours?</w:t>
      </w:r>
    </w:p>
    <w:p w14:paraId="47D3C322" w14:textId="77777777" w:rsidR="00DB0C93" w:rsidRDefault="00000000">
      <w:pPr>
        <w:pStyle w:val="ListNumber"/>
      </w:pPr>
      <w:r>
        <w:t>What message will users see when immediate help is unavailable?</w:t>
      </w:r>
    </w:p>
    <w:p w14:paraId="21F1CDFD" w14:textId="77777777" w:rsidR="00DB0C93" w:rsidRDefault="00000000">
      <w:pPr>
        <w:pStyle w:val="ListNumber"/>
      </w:pPr>
      <w:r>
        <w:t>Will escalation decisions be documented?</w:t>
      </w:r>
    </w:p>
    <w:p w14:paraId="54782632" w14:textId="77777777" w:rsidR="00DB0C93" w:rsidRDefault="00000000">
      <w:pPr>
        <w:pStyle w:val="ListNumber"/>
      </w:pPr>
      <w:r>
        <w:t>Who will review crisis incidents?</w:t>
      </w:r>
    </w:p>
    <w:p w14:paraId="205E2A5A" w14:textId="77777777" w:rsidR="00DB0C93" w:rsidRDefault="00000000">
      <w:pPr>
        <w:pStyle w:val="Heading3"/>
      </w:pPr>
      <w:r>
        <w:t>6. Parent and Guardian Consent</w:t>
      </w:r>
    </w:p>
    <w:p w14:paraId="578B7E88" w14:textId="77777777" w:rsidR="00DB0C93" w:rsidRDefault="00000000">
      <w:pPr>
        <w:pStyle w:val="ListNumber"/>
      </w:pPr>
      <w:r>
        <w:t>Will users below a specific age require guardian consent?</w:t>
      </w:r>
    </w:p>
    <w:p w14:paraId="1D821E52" w14:textId="77777777" w:rsidR="00DB0C93" w:rsidRDefault="00000000">
      <w:pPr>
        <w:pStyle w:val="ListNumber"/>
      </w:pPr>
      <w:r>
        <w:t>Which services can be accessed anonymously?</w:t>
      </w:r>
    </w:p>
    <w:p w14:paraId="23D1ED62" w14:textId="77777777" w:rsidR="00DB0C93" w:rsidRDefault="00000000">
      <w:pPr>
        <w:pStyle w:val="ListNumber"/>
      </w:pPr>
      <w:r>
        <w:t>Which services require identity verification?</w:t>
      </w:r>
    </w:p>
    <w:p w14:paraId="478C87EA" w14:textId="77777777" w:rsidR="00DB0C93" w:rsidRDefault="00000000">
      <w:pPr>
        <w:pStyle w:val="ListNumber"/>
      </w:pPr>
      <w:r>
        <w:t>Which services require parental consent?</w:t>
      </w:r>
    </w:p>
    <w:p w14:paraId="75470880" w14:textId="77777777" w:rsidR="00DB0C93" w:rsidRDefault="00000000">
      <w:pPr>
        <w:pStyle w:val="ListNumber"/>
      </w:pPr>
      <w:r>
        <w:t>How will consent be recorded?</w:t>
      </w:r>
    </w:p>
    <w:p w14:paraId="411E174D" w14:textId="77777777" w:rsidR="00DB0C93" w:rsidRDefault="00000000">
      <w:pPr>
        <w:pStyle w:val="ListNumber"/>
      </w:pPr>
      <w:r>
        <w:t>Can teenagers withdraw consent?</w:t>
      </w:r>
    </w:p>
    <w:p w14:paraId="3A70C81A" w14:textId="77777777" w:rsidR="00DB0C93" w:rsidRDefault="00000000">
      <w:pPr>
        <w:pStyle w:val="ListNumber"/>
      </w:pPr>
      <w:r>
        <w:t>Can parents access session information?</w:t>
      </w:r>
    </w:p>
    <w:p w14:paraId="13B97333" w14:textId="77777777" w:rsidR="00DB0C93" w:rsidRDefault="00000000">
      <w:pPr>
        <w:pStyle w:val="ListNumber"/>
      </w:pPr>
      <w:r>
        <w:t>What information will remain confidential?</w:t>
      </w:r>
    </w:p>
    <w:p w14:paraId="4C8538A1" w14:textId="77777777" w:rsidR="00DB0C93" w:rsidRDefault="00000000">
      <w:pPr>
        <w:pStyle w:val="ListNumber"/>
      </w:pPr>
      <w:r>
        <w:t>How will conflicts between privacy and safety be handled?</w:t>
      </w:r>
    </w:p>
    <w:p w14:paraId="2DDA4ECF" w14:textId="77777777" w:rsidR="00DB0C93" w:rsidRDefault="00000000">
      <w:pPr>
        <w:pStyle w:val="ListNumber"/>
      </w:pPr>
      <w:r>
        <w:t>Will schools be informed of concerns?</w:t>
      </w:r>
    </w:p>
    <w:p w14:paraId="2B0E1844" w14:textId="77777777" w:rsidR="00DB0C93" w:rsidRDefault="00000000">
      <w:pPr>
        <w:pStyle w:val="ListNumber"/>
      </w:pPr>
      <w:r>
        <w:t>How will publication consent be collected?</w:t>
      </w:r>
    </w:p>
    <w:p w14:paraId="56C5C3F7" w14:textId="77777777" w:rsidR="00DB0C93" w:rsidRDefault="00000000">
      <w:pPr>
        <w:pStyle w:val="ListNumber"/>
      </w:pPr>
      <w:r>
        <w:t>What happens when guardians are part of the reported concern?</w:t>
      </w:r>
    </w:p>
    <w:p w14:paraId="7BFBBDB5" w14:textId="77777777" w:rsidR="00DB0C93" w:rsidRDefault="00000000">
      <w:pPr>
        <w:pStyle w:val="Heading3"/>
      </w:pPr>
      <w:r>
        <w:t>7. User Privacy</w:t>
      </w:r>
    </w:p>
    <w:p w14:paraId="03A9C6F0" w14:textId="77777777" w:rsidR="00DB0C93" w:rsidRDefault="00000000">
      <w:pPr>
        <w:pStyle w:val="ListNumber"/>
      </w:pPr>
      <w:r>
        <w:t>What personal information will be collected?</w:t>
      </w:r>
    </w:p>
    <w:p w14:paraId="2341942B" w14:textId="77777777" w:rsidR="00DB0C93" w:rsidRDefault="00000000">
      <w:pPr>
        <w:pStyle w:val="ListNumber"/>
      </w:pPr>
      <w:r>
        <w:t>Can users use aliases?</w:t>
      </w:r>
    </w:p>
    <w:p w14:paraId="25DE0B31" w14:textId="77777777" w:rsidR="00DB0C93" w:rsidRDefault="00000000">
      <w:pPr>
        <w:pStyle w:val="ListNumber"/>
      </w:pPr>
      <w:r>
        <w:t>Will chats be stored?</w:t>
      </w:r>
    </w:p>
    <w:p w14:paraId="52601AE9" w14:textId="77777777" w:rsidR="00DB0C93" w:rsidRDefault="00000000">
      <w:pPr>
        <w:pStyle w:val="ListNumber"/>
      </w:pPr>
      <w:r>
        <w:t>Will calls be recorded?</w:t>
      </w:r>
    </w:p>
    <w:p w14:paraId="4BF53AC1" w14:textId="77777777" w:rsidR="00DB0C93" w:rsidRDefault="00000000">
      <w:pPr>
        <w:pStyle w:val="ListNumber"/>
      </w:pPr>
      <w:r>
        <w:t>Will IP addresses or locations be stored?</w:t>
      </w:r>
    </w:p>
    <w:p w14:paraId="19DBDD5A" w14:textId="77777777" w:rsidR="00DB0C93" w:rsidRDefault="00000000">
      <w:pPr>
        <w:pStyle w:val="ListNumber"/>
      </w:pPr>
      <w:r>
        <w:t>Who can access user information?</w:t>
      </w:r>
    </w:p>
    <w:p w14:paraId="22C77401" w14:textId="77777777" w:rsidR="00DB0C93" w:rsidRDefault="00000000">
      <w:pPr>
        <w:pStyle w:val="ListNumber"/>
      </w:pPr>
      <w:r>
        <w:t>How long will data be retained?</w:t>
      </w:r>
    </w:p>
    <w:p w14:paraId="58BA0794" w14:textId="77777777" w:rsidR="00DB0C93" w:rsidRDefault="00000000">
      <w:pPr>
        <w:pStyle w:val="ListNumber"/>
      </w:pPr>
      <w:r>
        <w:t>Can users request deletion?</w:t>
      </w:r>
    </w:p>
    <w:p w14:paraId="73C1A1F6" w14:textId="77777777" w:rsidR="00DB0C93" w:rsidRDefault="00000000">
      <w:pPr>
        <w:pStyle w:val="ListNumber"/>
      </w:pPr>
      <w:r>
        <w:t>Will third-party platforms be used?</w:t>
      </w:r>
    </w:p>
    <w:p w14:paraId="666F5B77" w14:textId="77777777" w:rsidR="00DB0C93" w:rsidRDefault="00000000">
      <w:pPr>
        <w:pStyle w:val="ListNumber"/>
      </w:pPr>
      <w:r>
        <w:t>Will data be used for research?</w:t>
      </w:r>
    </w:p>
    <w:p w14:paraId="5914E33C" w14:textId="77777777" w:rsidR="00DB0C93" w:rsidRDefault="00000000">
      <w:pPr>
        <w:pStyle w:val="ListNumber"/>
      </w:pPr>
      <w:r>
        <w:t xml:space="preserve">Will </w:t>
      </w:r>
      <w:proofErr w:type="spellStart"/>
      <w:r>
        <w:t>anonymised</w:t>
      </w:r>
      <w:proofErr w:type="spellEnd"/>
      <w:r>
        <w:t xml:space="preserve"> reports be published?</w:t>
      </w:r>
    </w:p>
    <w:p w14:paraId="115E4A12" w14:textId="77777777" w:rsidR="00DB0C93" w:rsidRDefault="00000000">
      <w:pPr>
        <w:pStyle w:val="ListNumber"/>
      </w:pPr>
      <w:r>
        <w:t>How will data breaches be managed?</w:t>
      </w:r>
    </w:p>
    <w:p w14:paraId="694C3CC6" w14:textId="77777777" w:rsidR="00DB0C93" w:rsidRDefault="00000000">
      <w:pPr>
        <w:pStyle w:val="Heading3"/>
      </w:pPr>
      <w:r>
        <w:lastRenderedPageBreak/>
        <w:t>8. Website Experience</w:t>
      </w:r>
    </w:p>
    <w:p w14:paraId="2CC46686" w14:textId="77777777" w:rsidR="00DB0C93" w:rsidRDefault="00000000">
      <w:pPr>
        <w:pStyle w:val="ListNumber"/>
      </w:pPr>
      <w:r>
        <w:t>What should a distressed teenager see first?</w:t>
      </w:r>
    </w:p>
    <w:p w14:paraId="059E006B" w14:textId="77777777" w:rsidR="00DB0C93" w:rsidRDefault="00000000">
      <w:pPr>
        <w:pStyle w:val="ListNumber"/>
      </w:pPr>
      <w:r>
        <w:t>Should the website provide a quick-exit button?</w:t>
      </w:r>
    </w:p>
    <w:p w14:paraId="1982C544" w14:textId="77777777" w:rsidR="00DB0C93" w:rsidRDefault="00000000">
      <w:pPr>
        <w:pStyle w:val="ListNumber"/>
      </w:pPr>
      <w:r>
        <w:t>Should users access help without registration?</w:t>
      </w:r>
    </w:p>
    <w:p w14:paraId="48D6849D" w14:textId="77777777" w:rsidR="00DB0C93" w:rsidRDefault="00000000">
      <w:pPr>
        <w:pStyle w:val="ListNumber"/>
      </w:pPr>
      <w:r>
        <w:t>Is anonymous chat required?</w:t>
      </w:r>
    </w:p>
    <w:p w14:paraId="68AA5CBD" w14:textId="77777777" w:rsidR="00DB0C93" w:rsidRDefault="00000000">
      <w:pPr>
        <w:pStyle w:val="ListNumber"/>
      </w:pPr>
      <w:r>
        <w:t>Is appointment booking required?</w:t>
      </w:r>
    </w:p>
    <w:p w14:paraId="6AB4B977" w14:textId="77777777" w:rsidR="00DB0C93" w:rsidRDefault="00000000">
      <w:pPr>
        <w:pStyle w:val="ListNumber"/>
      </w:pPr>
      <w:r>
        <w:t>Is a self-help resource library required?</w:t>
      </w:r>
    </w:p>
    <w:p w14:paraId="323BFF45" w14:textId="77777777" w:rsidR="00DB0C93" w:rsidRDefault="00000000">
      <w:pPr>
        <w:pStyle w:val="ListNumber"/>
      </w:pPr>
      <w:r>
        <w:t>Should users select concerns through simple categories?</w:t>
      </w:r>
    </w:p>
    <w:p w14:paraId="42BCC944" w14:textId="77777777" w:rsidR="00DB0C93" w:rsidRDefault="00000000">
      <w:pPr>
        <w:pStyle w:val="ListNumber"/>
      </w:pPr>
      <w:r>
        <w:t>Is multilingual support required?</w:t>
      </w:r>
    </w:p>
    <w:p w14:paraId="5F820F51" w14:textId="77777777" w:rsidR="00DB0C93" w:rsidRDefault="00000000">
      <w:pPr>
        <w:pStyle w:val="ListNumber"/>
      </w:pPr>
      <w:r>
        <w:t>Is accessibility support required?</w:t>
      </w:r>
    </w:p>
    <w:p w14:paraId="1B92798F" w14:textId="77777777" w:rsidR="00DB0C93" w:rsidRDefault="00000000">
      <w:pPr>
        <w:pStyle w:val="ListNumber"/>
      </w:pPr>
      <w:r>
        <w:t>Should the website include a mood check-in?</w:t>
      </w:r>
    </w:p>
    <w:p w14:paraId="5D4E2256" w14:textId="77777777" w:rsidR="00DB0C93" w:rsidRDefault="00000000">
      <w:pPr>
        <w:pStyle w:val="ListNumber"/>
      </w:pPr>
      <w:r>
        <w:t>Should users be able to report bullying or abuse?</w:t>
      </w:r>
    </w:p>
    <w:p w14:paraId="198830B6" w14:textId="77777777" w:rsidR="00DB0C93" w:rsidRDefault="00000000">
      <w:pPr>
        <w:pStyle w:val="ListNumber"/>
      </w:pPr>
      <w:r>
        <w:t>Should parents and educators have separate sections?</w:t>
      </w:r>
    </w:p>
    <w:p w14:paraId="18C16613" w14:textId="77777777" w:rsidR="00DB0C93" w:rsidRDefault="00000000">
      <w:pPr>
        <w:pStyle w:val="Heading3"/>
      </w:pPr>
      <w:r>
        <w:t>9. Content Governance</w:t>
      </w:r>
    </w:p>
    <w:p w14:paraId="4E75A3F8" w14:textId="77777777" w:rsidR="00DB0C93" w:rsidRDefault="00000000">
      <w:pPr>
        <w:pStyle w:val="ListNumber"/>
      </w:pPr>
      <w:r>
        <w:t>Who will write mental-health content?</w:t>
      </w:r>
    </w:p>
    <w:p w14:paraId="12203C5C" w14:textId="77777777" w:rsidR="00DB0C93" w:rsidRDefault="00000000">
      <w:pPr>
        <w:pStyle w:val="ListNumber"/>
      </w:pPr>
      <w:r>
        <w:t>Who will medically or psychologically review it?</w:t>
      </w:r>
    </w:p>
    <w:p w14:paraId="79B85209" w14:textId="77777777" w:rsidR="00DB0C93" w:rsidRDefault="00000000">
      <w:pPr>
        <w:pStyle w:val="ListNumber"/>
      </w:pPr>
      <w:r>
        <w:t>How frequently will content be reviewed?</w:t>
      </w:r>
    </w:p>
    <w:p w14:paraId="2F302173" w14:textId="77777777" w:rsidR="00DB0C93" w:rsidRDefault="00000000">
      <w:pPr>
        <w:pStyle w:val="ListNumber"/>
      </w:pPr>
      <w:r>
        <w:t>Which language level will be used?</w:t>
      </w:r>
    </w:p>
    <w:p w14:paraId="64800E1E" w14:textId="77777777" w:rsidR="00DB0C93" w:rsidRDefault="00000000">
      <w:pPr>
        <w:pStyle w:val="ListNumber"/>
      </w:pPr>
      <w:r>
        <w:t>Which topics require content warnings?</w:t>
      </w:r>
    </w:p>
    <w:p w14:paraId="1FAA90D5" w14:textId="77777777" w:rsidR="00DB0C93" w:rsidRDefault="00000000">
      <w:pPr>
        <w:pStyle w:val="ListNumber"/>
      </w:pPr>
      <w:r>
        <w:t>How will harmful or triggering details be avoided?</w:t>
      </w:r>
    </w:p>
    <w:p w14:paraId="6D82FF7C" w14:textId="77777777" w:rsidR="00DB0C93" w:rsidRDefault="00000000">
      <w:pPr>
        <w:pStyle w:val="ListNumber"/>
      </w:pPr>
      <w:r>
        <w:t>Will stories from teenagers be published?</w:t>
      </w:r>
    </w:p>
    <w:p w14:paraId="55903C85" w14:textId="77777777" w:rsidR="00DB0C93" w:rsidRDefault="00000000">
      <w:pPr>
        <w:pStyle w:val="ListNumber"/>
      </w:pPr>
      <w:r>
        <w:t>How will identities be protected?</w:t>
      </w:r>
    </w:p>
    <w:p w14:paraId="196E998E" w14:textId="77777777" w:rsidR="00DB0C93" w:rsidRDefault="00000000">
      <w:pPr>
        <w:pStyle w:val="ListNumber"/>
      </w:pPr>
      <w:r>
        <w:t>Can users comment publicly?</w:t>
      </w:r>
    </w:p>
    <w:p w14:paraId="43058AE4" w14:textId="77777777" w:rsidR="00DB0C93" w:rsidRDefault="00000000">
      <w:pPr>
        <w:pStyle w:val="ListNumber"/>
      </w:pPr>
      <w:r>
        <w:t>How will misinformation be removed?</w:t>
      </w:r>
    </w:p>
    <w:p w14:paraId="46AE3068" w14:textId="77777777" w:rsidR="00DB0C93" w:rsidRDefault="00000000">
      <w:pPr>
        <w:pStyle w:val="ListNumber"/>
      </w:pPr>
      <w:r>
        <w:t>Will automated AI advice be used?</w:t>
      </w:r>
    </w:p>
    <w:p w14:paraId="2383EEFC" w14:textId="77777777" w:rsidR="00DB0C93" w:rsidRDefault="00000000">
      <w:pPr>
        <w:pStyle w:val="ListNumber"/>
      </w:pPr>
      <w:r>
        <w:t>What limitations will apply to automated responses?</w:t>
      </w:r>
    </w:p>
    <w:p w14:paraId="1773EDED" w14:textId="77777777" w:rsidR="00DB0C93" w:rsidRDefault="00000000">
      <w:pPr>
        <w:pStyle w:val="Heading3"/>
      </w:pPr>
      <w:r>
        <w:t>10. Trust and Accountability</w:t>
      </w:r>
    </w:p>
    <w:p w14:paraId="557B4F4C" w14:textId="77777777" w:rsidR="00DB0C93" w:rsidRDefault="00000000">
      <w:pPr>
        <w:pStyle w:val="ListNumber"/>
      </w:pPr>
      <w:r>
        <w:t>Which professional names and credentials can be displayed?</w:t>
      </w:r>
    </w:p>
    <w:p w14:paraId="769E0B45" w14:textId="77777777" w:rsidR="00DB0C93" w:rsidRDefault="00000000">
      <w:pPr>
        <w:pStyle w:val="ListNumber"/>
      </w:pPr>
      <w:r>
        <w:t>Are partnerships available?</w:t>
      </w:r>
    </w:p>
    <w:p w14:paraId="28234F27" w14:textId="77777777" w:rsidR="00DB0C93" w:rsidRDefault="00000000">
      <w:pPr>
        <w:pStyle w:val="ListNumber"/>
      </w:pPr>
      <w:r>
        <w:t>Is a safeguarding officer appointed?</w:t>
      </w:r>
    </w:p>
    <w:p w14:paraId="6DA05306" w14:textId="77777777" w:rsidR="00DB0C93" w:rsidRDefault="00000000">
      <w:pPr>
        <w:pStyle w:val="ListNumber"/>
      </w:pPr>
      <w:r>
        <w:t>Is a grievance officer appointed?</w:t>
      </w:r>
    </w:p>
    <w:p w14:paraId="3A9DEE70" w14:textId="77777777" w:rsidR="00DB0C93" w:rsidRDefault="00000000">
      <w:pPr>
        <w:pStyle w:val="ListNumber"/>
      </w:pPr>
      <w:r>
        <w:t xml:space="preserve">Is </w:t>
      </w:r>
      <w:proofErr w:type="gramStart"/>
      <w:r>
        <w:t>a complaints</w:t>
      </w:r>
      <w:proofErr w:type="gramEnd"/>
      <w:r>
        <w:t xml:space="preserve"> process available?</w:t>
      </w:r>
    </w:p>
    <w:p w14:paraId="57D10FD5" w14:textId="77777777" w:rsidR="00DB0C93" w:rsidRDefault="00000000">
      <w:pPr>
        <w:pStyle w:val="ListNumber"/>
      </w:pPr>
      <w:r>
        <w:t>How can users report a peer supporter or counsellor?</w:t>
      </w:r>
    </w:p>
    <w:p w14:paraId="0A5953B8" w14:textId="77777777" w:rsidR="00DB0C93" w:rsidRDefault="00000000">
      <w:pPr>
        <w:pStyle w:val="ListNumber"/>
      </w:pPr>
      <w:r>
        <w:t>Will annual transparency reports be published?</w:t>
      </w:r>
    </w:p>
    <w:p w14:paraId="1FED7E8E" w14:textId="77777777" w:rsidR="00DB0C93" w:rsidRDefault="00000000">
      <w:pPr>
        <w:pStyle w:val="ListNumber"/>
      </w:pPr>
      <w:r>
        <w:t>Will service limitations be visible?</w:t>
      </w:r>
    </w:p>
    <w:p w14:paraId="751CD6B7" w14:textId="77777777" w:rsidR="00DB0C93" w:rsidRDefault="00000000">
      <w:pPr>
        <w:pStyle w:val="ListNumber"/>
      </w:pPr>
      <w:r>
        <w:t>Will users receive service-response timelines?</w:t>
      </w:r>
    </w:p>
    <w:p w14:paraId="6E660F1B" w14:textId="77777777" w:rsidR="00DB0C93" w:rsidRDefault="00000000">
      <w:pPr>
        <w:pStyle w:val="ListNumber"/>
      </w:pPr>
      <w:r>
        <w:t xml:space="preserve">How will parents and schools verify the </w:t>
      </w:r>
      <w:proofErr w:type="spellStart"/>
      <w:r>
        <w:t>organisation</w:t>
      </w:r>
      <w:proofErr w:type="spellEnd"/>
      <w:r>
        <w:t>?</w:t>
      </w:r>
    </w:p>
    <w:p w14:paraId="5C5E7CE9" w14:textId="77777777" w:rsidR="00DB0C93" w:rsidRDefault="00000000">
      <w:pPr>
        <w:pStyle w:val="Heading2"/>
      </w:pPr>
      <w:r>
        <w:t>C. Website Blueprint</w:t>
      </w:r>
    </w:p>
    <w:p w14:paraId="2FEAEB76" w14:textId="77777777" w:rsidR="00DB0C93" w:rsidRDefault="00000000">
      <w:pPr>
        <w:pStyle w:val="Heading3"/>
      </w:pPr>
      <w:r>
        <w:t>1. Recommended Positioning</w:t>
      </w:r>
    </w:p>
    <w:p w14:paraId="6257C829" w14:textId="77777777" w:rsidR="00DB0C93" w:rsidRDefault="00000000">
      <w:r>
        <w:t>A safe, confidential and professionally guided support platform helping teenagers understand concerns, access appropriate help and connect responsibly.</w:t>
      </w:r>
    </w:p>
    <w:p w14:paraId="5CA6B2DF" w14:textId="77777777" w:rsidR="00DB0C93" w:rsidRDefault="00000000">
      <w:pPr>
        <w:pStyle w:val="Heading3"/>
      </w:pPr>
      <w:r>
        <w:t>2. Primary Audiences</w:t>
      </w:r>
    </w:p>
    <w:p w14:paraId="0228F706" w14:textId="77777777" w:rsidR="00DB0C93" w:rsidRDefault="00000000">
      <w:pPr>
        <w:pStyle w:val="ListBullet"/>
      </w:pPr>
      <w:r>
        <w:t>Teenagers</w:t>
      </w:r>
    </w:p>
    <w:p w14:paraId="789944C4" w14:textId="77777777" w:rsidR="00DB0C93" w:rsidRDefault="00000000">
      <w:pPr>
        <w:pStyle w:val="ListBullet"/>
      </w:pPr>
      <w:r>
        <w:t>Parents and guardians</w:t>
      </w:r>
    </w:p>
    <w:p w14:paraId="2AF01E20" w14:textId="77777777" w:rsidR="00DB0C93" w:rsidRDefault="00000000">
      <w:pPr>
        <w:pStyle w:val="ListBullet"/>
      </w:pPr>
      <w:r>
        <w:t>School counsellors</w:t>
      </w:r>
    </w:p>
    <w:p w14:paraId="58C07309" w14:textId="77777777" w:rsidR="00DB0C93" w:rsidRDefault="00000000">
      <w:pPr>
        <w:pStyle w:val="ListBullet"/>
      </w:pPr>
      <w:r>
        <w:t>Educators</w:t>
      </w:r>
    </w:p>
    <w:p w14:paraId="6A0A100F" w14:textId="77777777" w:rsidR="00DB0C93" w:rsidRDefault="00000000">
      <w:pPr>
        <w:pStyle w:val="ListBullet"/>
      </w:pPr>
      <w:r>
        <w:t>Psychologists and counsellors</w:t>
      </w:r>
    </w:p>
    <w:p w14:paraId="1F170FF4" w14:textId="77777777" w:rsidR="00DB0C93" w:rsidRDefault="00000000">
      <w:pPr>
        <w:pStyle w:val="ListBullet"/>
      </w:pPr>
      <w:r>
        <w:t>Trained peer-support volunteers</w:t>
      </w:r>
    </w:p>
    <w:p w14:paraId="52CBCAD2" w14:textId="77777777" w:rsidR="00DB0C93" w:rsidRDefault="00000000">
      <w:pPr>
        <w:pStyle w:val="Heading3"/>
      </w:pPr>
      <w:r>
        <w:lastRenderedPageBreak/>
        <w:t>3. Primary and Secondary Conversions</w:t>
      </w:r>
    </w:p>
    <w:p w14:paraId="6F30C98E" w14:textId="77777777" w:rsidR="00DB0C93" w:rsidRDefault="00000000">
      <w:pPr>
        <w:pStyle w:val="ListBullet"/>
      </w:pPr>
      <w:r>
        <w:t>Primary: Get appropriate support now</w:t>
      </w:r>
    </w:p>
    <w:p w14:paraId="3DB142AC" w14:textId="77777777" w:rsidR="00DB0C93" w:rsidRDefault="00000000">
      <w:pPr>
        <w:pStyle w:val="ListBullet"/>
      </w:pPr>
      <w:r>
        <w:t>Immediate danger</w:t>
      </w:r>
    </w:p>
    <w:p w14:paraId="5457A483" w14:textId="77777777" w:rsidR="00DB0C93" w:rsidRDefault="00000000">
      <w:pPr>
        <w:pStyle w:val="ListBullet"/>
      </w:pPr>
      <w:r>
        <w:t>Speak with a professional</w:t>
      </w:r>
    </w:p>
    <w:p w14:paraId="414F223C" w14:textId="77777777" w:rsidR="00DB0C93" w:rsidRDefault="00000000">
      <w:pPr>
        <w:pStyle w:val="ListBullet"/>
      </w:pPr>
      <w:r>
        <w:t>Access moderated peer support</w:t>
      </w:r>
    </w:p>
    <w:p w14:paraId="13E1402D" w14:textId="77777777" w:rsidR="00DB0C93" w:rsidRDefault="00000000">
      <w:pPr>
        <w:pStyle w:val="ListBullet"/>
      </w:pPr>
      <w:r>
        <w:t>Use self-help information</w:t>
      </w:r>
    </w:p>
    <w:p w14:paraId="4367B2CC" w14:textId="77777777" w:rsidR="00DB0C93" w:rsidRDefault="00000000">
      <w:pPr>
        <w:pStyle w:val="ListBullet"/>
      </w:pPr>
      <w:r>
        <w:t>Access parent or school guidance</w:t>
      </w:r>
    </w:p>
    <w:p w14:paraId="7C431BA4" w14:textId="77777777" w:rsidR="00DB0C93" w:rsidRDefault="00000000">
      <w:pPr>
        <w:pStyle w:val="Heading3"/>
      </w:pPr>
      <w:r>
        <w:t>4. Recommended Sitemap</w:t>
      </w:r>
    </w:p>
    <w:p w14:paraId="3588531F" w14:textId="77777777" w:rsidR="00DB0C93" w:rsidRDefault="00000000">
      <w:pPr>
        <w:pStyle w:val="ListBullet"/>
      </w:pPr>
      <w:r>
        <w:t>Home</w:t>
      </w:r>
    </w:p>
    <w:p w14:paraId="49E99F82" w14:textId="77777777" w:rsidR="00DB0C93" w:rsidRDefault="00000000">
      <w:pPr>
        <w:pStyle w:val="ListBullet"/>
      </w:pPr>
      <w:r>
        <w:t>Get Help</w:t>
      </w:r>
    </w:p>
    <w:p w14:paraId="22991080" w14:textId="77777777" w:rsidR="00DB0C93" w:rsidRDefault="00000000">
      <w:pPr>
        <w:pStyle w:val="ListBullet"/>
      </w:pPr>
      <w:r>
        <w:t>I Need Immediate Help</w:t>
      </w:r>
    </w:p>
    <w:p w14:paraId="651AC2E8" w14:textId="77777777" w:rsidR="00DB0C93" w:rsidRDefault="00000000">
      <w:pPr>
        <w:pStyle w:val="ListBullet"/>
      </w:pPr>
      <w:r>
        <w:t>Talk to a Counsellor</w:t>
      </w:r>
    </w:p>
    <w:p w14:paraId="4EB43844" w14:textId="77777777" w:rsidR="00DB0C93" w:rsidRDefault="00000000">
      <w:pPr>
        <w:pStyle w:val="ListBullet"/>
      </w:pPr>
      <w:r>
        <w:t>Connect with Peer Support</w:t>
      </w:r>
    </w:p>
    <w:p w14:paraId="72DF5773" w14:textId="77777777" w:rsidR="00DB0C93" w:rsidRDefault="00000000">
      <w:pPr>
        <w:pStyle w:val="ListBullet"/>
      </w:pPr>
      <w:r>
        <w:t>Ask Anonymously</w:t>
      </w:r>
    </w:p>
    <w:p w14:paraId="7D2AD34E" w14:textId="77777777" w:rsidR="00DB0C93" w:rsidRDefault="00000000">
      <w:pPr>
        <w:pStyle w:val="ListBullet"/>
      </w:pPr>
      <w:r>
        <w:t>Common Concerns</w:t>
      </w:r>
    </w:p>
    <w:p w14:paraId="6EF95357" w14:textId="77777777" w:rsidR="00DB0C93" w:rsidRDefault="00000000">
      <w:pPr>
        <w:pStyle w:val="ListBullet"/>
      </w:pPr>
      <w:r>
        <w:t>Academic Pressure</w:t>
      </w:r>
    </w:p>
    <w:p w14:paraId="6DFF221F" w14:textId="77777777" w:rsidR="00DB0C93" w:rsidRDefault="00000000">
      <w:pPr>
        <w:pStyle w:val="ListBullet"/>
      </w:pPr>
      <w:r>
        <w:t>Bullying</w:t>
      </w:r>
    </w:p>
    <w:p w14:paraId="6FCCE04B" w14:textId="77777777" w:rsidR="00DB0C93" w:rsidRDefault="00000000">
      <w:pPr>
        <w:pStyle w:val="ListBullet"/>
      </w:pPr>
      <w:r>
        <w:t>Family Concerns</w:t>
      </w:r>
    </w:p>
    <w:p w14:paraId="21C57FC7" w14:textId="77777777" w:rsidR="00DB0C93" w:rsidRDefault="00000000">
      <w:pPr>
        <w:pStyle w:val="ListBullet"/>
      </w:pPr>
      <w:r>
        <w:t>Friendships and Relationships</w:t>
      </w:r>
    </w:p>
    <w:p w14:paraId="30C3C9BD" w14:textId="77777777" w:rsidR="00DB0C93" w:rsidRDefault="00000000">
      <w:pPr>
        <w:pStyle w:val="ListBullet"/>
      </w:pPr>
      <w:r>
        <w:t>Emotional Overwhelm</w:t>
      </w:r>
    </w:p>
    <w:p w14:paraId="621F2655" w14:textId="77777777" w:rsidR="00DB0C93" w:rsidRDefault="00000000">
      <w:pPr>
        <w:pStyle w:val="ListBullet"/>
      </w:pPr>
      <w:proofErr w:type="spellStart"/>
      <w:r>
        <w:t>Behavioural</w:t>
      </w:r>
      <w:proofErr w:type="spellEnd"/>
      <w:r>
        <w:t xml:space="preserve"> Concerns</w:t>
      </w:r>
    </w:p>
    <w:p w14:paraId="600E8071" w14:textId="77777777" w:rsidR="00DB0C93" w:rsidRDefault="00000000">
      <w:pPr>
        <w:pStyle w:val="ListBullet"/>
      </w:pPr>
      <w:r>
        <w:t>Confidence and Identity</w:t>
      </w:r>
    </w:p>
    <w:p w14:paraId="276248AB" w14:textId="77777777" w:rsidR="00DB0C93" w:rsidRDefault="00000000">
      <w:pPr>
        <w:pStyle w:val="ListBullet"/>
      </w:pPr>
      <w:r>
        <w:t>Self-Help Resources</w:t>
      </w:r>
    </w:p>
    <w:p w14:paraId="008A84E4" w14:textId="77777777" w:rsidR="00DB0C93" w:rsidRDefault="00000000">
      <w:pPr>
        <w:pStyle w:val="ListBullet"/>
      </w:pPr>
      <w:r>
        <w:t>For Parents</w:t>
      </w:r>
    </w:p>
    <w:p w14:paraId="5D18DE37" w14:textId="77777777" w:rsidR="00DB0C93" w:rsidRDefault="00000000">
      <w:pPr>
        <w:pStyle w:val="ListBullet"/>
      </w:pPr>
      <w:r>
        <w:t>For Schools and Educators</w:t>
      </w:r>
    </w:p>
    <w:p w14:paraId="1E11D773" w14:textId="77777777" w:rsidR="00DB0C93" w:rsidRDefault="00000000">
      <w:pPr>
        <w:pStyle w:val="ListBullet"/>
      </w:pPr>
      <w:r>
        <w:t>Become a Peer Supporter</w:t>
      </w:r>
    </w:p>
    <w:p w14:paraId="2D831232" w14:textId="77777777" w:rsidR="00DB0C93" w:rsidRDefault="00000000">
      <w:pPr>
        <w:pStyle w:val="ListBullet"/>
      </w:pPr>
      <w:r>
        <w:t>Professional Network</w:t>
      </w:r>
    </w:p>
    <w:p w14:paraId="185DE394" w14:textId="77777777" w:rsidR="00DB0C93" w:rsidRDefault="00000000">
      <w:pPr>
        <w:pStyle w:val="ListBullet"/>
      </w:pPr>
      <w:r>
        <w:t>About the Initiative</w:t>
      </w:r>
    </w:p>
    <w:p w14:paraId="64F06F51" w14:textId="77777777" w:rsidR="00DB0C93" w:rsidRDefault="00000000">
      <w:pPr>
        <w:pStyle w:val="ListBullet"/>
      </w:pPr>
      <w:r>
        <w:t>How Support Works</w:t>
      </w:r>
    </w:p>
    <w:p w14:paraId="76EB6C5C" w14:textId="77777777" w:rsidR="00DB0C93" w:rsidRDefault="00000000">
      <w:pPr>
        <w:pStyle w:val="ListBullet"/>
      </w:pPr>
      <w:r>
        <w:t>Safety and Confidentiality</w:t>
      </w:r>
    </w:p>
    <w:p w14:paraId="40A901E1" w14:textId="77777777" w:rsidR="00DB0C93" w:rsidRDefault="00000000">
      <w:pPr>
        <w:pStyle w:val="ListBullet"/>
      </w:pPr>
      <w:r>
        <w:t>Frequently Asked Questions</w:t>
      </w:r>
    </w:p>
    <w:p w14:paraId="2EB9E357" w14:textId="77777777" w:rsidR="00DB0C93" w:rsidRDefault="00000000">
      <w:pPr>
        <w:pStyle w:val="ListBullet"/>
      </w:pPr>
      <w:r>
        <w:t>Contact</w:t>
      </w:r>
    </w:p>
    <w:p w14:paraId="2C5348D6" w14:textId="77777777" w:rsidR="00DB0C93" w:rsidRDefault="00000000">
      <w:pPr>
        <w:pStyle w:val="ListBullet"/>
      </w:pPr>
      <w:r>
        <w:t>Crisis Support Information</w:t>
      </w:r>
    </w:p>
    <w:p w14:paraId="121E177B" w14:textId="77777777" w:rsidR="00DB0C93" w:rsidRDefault="00000000">
      <w:pPr>
        <w:pStyle w:val="ListBullet"/>
      </w:pPr>
      <w:r>
        <w:t>Child Safeguarding Policy</w:t>
      </w:r>
    </w:p>
    <w:p w14:paraId="27778614" w14:textId="77777777" w:rsidR="00DB0C93" w:rsidRDefault="00000000">
      <w:pPr>
        <w:pStyle w:val="ListBullet"/>
      </w:pPr>
      <w:r>
        <w:t>Peer-Support Policy</w:t>
      </w:r>
    </w:p>
    <w:p w14:paraId="2F5F702E" w14:textId="77777777" w:rsidR="00DB0C93" w:rsidRDefault="00000000">
      <w:pPr>
        <w:pStyle w:val="ListBullet"/>
      </w:pPr>
      <w:r>
        <w:t>Privacy Policy</w:t>
      </w:r>
    </w:p>
    <w:p w14:paraId="7B5F500D" w14:textId="77777777" w:rsidR="00DB0C93" w:rsidRDefault="00000000">
      <w:pPr>
        <w:pStyle w:val="ListBullet"/>
      </w:pPr>
      <w:r>
        <w:t>Consent Policy</w:t>
      </w:r>
    </w:p>
    <w:p w14:paraId="128EFD89" w14:textId="77777777" w:rsidR="00DB0C93" w:rsidRDefault="00000000">
      <w:pPr>
        <w:pStyle w:val="ListBullet"/>
      </w:pPr>
      <w:r>
        <w:t>Community Guidelines</w:t>
      </w:r>
    </w:p>
    <w:p w14:paraId="12A11929" w14:textId="77777777" w:rsidR="00DB0C93" w:rsidRDefault="00000000">
      <w:pPr>
        <w:pStyle w:val="ListBullet"/>
      </w:pPr>
      <w:r>
        <w:t>Complaints and Grievance Policy</w:t>
      </w:r>
    </w:p>
    <w:p w14:paraId="494EE9B3" w14:textId="77777777" w:rsidR="00DB0C93" w:rsidRDefault="00000000">
      <w:pPr>
        <w:pStyle w:val="ListBullet"/>
      </w:pPr>
      <w:r>
        <w:t>Terms of Use</w:t>
      </w:r>
    </w:p>
    <w:p w14:paraId="73684D85" w14:textId="77777777" w:rsidR="00DB0C93" w:rsidRDefault="00000000">
      <w:pPr>
        <w:pStyle w:val="ListBullet"/>
      </w:pPr>
      <w:r>
        <w:t>Service Disclaimer</w:t>
      </w:r>
    </w:p>
    <w:p w14:paraId="0372CAD3" w14:textId="77777777" w:rsidR="00DB0C93" w:rsidRDefault="00000000">
      <w:pPr>
        <w:pStyle w:val="Heading3"/>
      </w:pPr>
      <w:r>
        <w:t>5. Homepage Structure</w:t>
      </w:r>
    </w:p>
    <w:p w14:paraId="65DBBC85" w14:textId="77777777" w:rsidR="00DB0C93" w:rsidRDefault="00000000">
      <w:pPr>
        <w:pStyle w:val="ListBullet"/>
      </w:pPr>
      <w:r>
        <w:t>Clear immediate-help notice</w:t>
      </w:r>
    </w:p>
    <w:p w14:paraId="39DC192D" w14:textId="77777777" w:rsidR="00DB0C93" w:rsidRDefault="00000000">
      <w:pPr>
        <w:pStyle w:val="ListBullet"/>
      </w:pPr>
      <w:r>
        <w:t>Quick route: emergency, counsellor, peer or resources</w:t>
      </w:r>
    </w:p>
    <w:p w14:paraId="4BBEAB8A" w14:textId="77777777" w:rsidR="00DB0C93" w:rsidRDefault="00000000">
      <w:pPr>
        <w:pStyle w:val="ListBullet"/>
      </w:pPr>
      <w:r>
        <w:t>Reassuring statement without unrealistic promises</w:t>
      </w:r>
    </w:p>
    <w:p w14:paraId="6CC79EF4" w14:textId="77777777" w:rsidR="00DB0C93" w:rsidRDefault="00000000">
      <w:pPr>
        <w:pStyle w:val="ListBullet"/>
      </w:pPr>
      <w:r>
        <w:t>Common-concern categories</w:t>
      </w:r>
    </w:p>
    <w:p w14:paraId="4129DDF8" w14:textId="77777777" w:rsidR="00DB0C93" w:rsidRDefault="00000000">
      <w:pPr>
        <w:pStyle w:val="ListBullet"/>
      </w:pPr>
      <w:r>
        <w:t>Explanation of confidentiality and its limits</w:t>
      </w:r>
    </w:p>
    <w:p w14:paraId="7E353926" w14:textId="77777777" w:rsidR="00DB0C93" w:rsidRDefault="00000000">
      <w:pPr>
        <w:pStyle w:val="ListBullet"/>
      </w:pPr>
      <w:r>
        <w:t>How professional support works</w:t>
      </w:r>
    </w:p>
    <w:p w14:paraId="5ADE60A3" w14:textId="77777777" w:rsidR="00DB0C93" w:rsidRDefault="00000000">
      <w:pPr>
        <w:pStyle w:val="ListBullet"/>
      </w:pPr>
      <w:r>
        <w:t>How moderated peer support works</w:t>
      </w:r>
    </w:p>
    <w:p w14:paraId="202E348B" w14:textId="77777777" w:rsidR="00DB0C93" w:rsidRDefault="00000000">
      <w:pPr>
        <w:pStyle w:val="ListBullet"/>
      </w:pPr>
      <w:r>
        <w:t>Resources for parents</w:t>
      </w:r>
    </w:p>
    <w:p w14:paraId="27A27E7B" w14:textId="77777777" w:rsidR="00DB0C93" w:rsidRDefault="00000000">
      <w:pPr>
        <w:pStyle w:val="ListBullet"/>
      </w:pPr>
      <w:r>
        <w:lastRenderedPageBreak/>
        <w:t>Resources for schools</w:t>
      </w:r>
    </w:p>
    <w:p w14:paraId="1FDB0130" w14:textId="77777777" w:rsidR="00DB0C93" w:rsidRDefault="00000000">
      <w:pPr>
        <w:pStyle w:val="ListBullet"/>
      </w:pPr>
      <w:r>
        <w:t>Professional and safeguarding credentials</w:t>
      </w:r>
    </w:p>
    <w:p w14:paraId="2FC9535F" w14:textId="77777777" w:rsidR="00DB0C93" w:rsidRDefault="00000000">
      <w:pPr>
        <w:pStyle w:val="ListBullet"/>
      </w:pPr>
      <w:r>
        <w:t>Frequently asked questions</w:t>
      </w:r>
    </w:p>
    <w:p w14:paraId="5990418C" w14:textId="77777777" w:rsidR="00DB0C93" w:rsidRDefault="00000000">
      <w:pPr>
        <w:pStyle w:val="ListBullet"/>
      </w:pPr>
      <w:r>
        <w:t>Report a safety concern</w:t>
      </w:r>
    </w:p>
    <w:p w14:paraId="0E2F7021" w14:textId="77777777" w:rsidR="00DB0C93" w:rsidRDefault="00000000">
      <w:pPr>
        <w:pStyle w:val="ListBullet"/>
      </w:pPr>
      <w:r>
        <w:t>Footer with all safety policies</w:t>
      </w:r>
    </w:p>
    <w:p w14:paraId="4CED546A" w14:textId="77777777" w:rsidR="00DB0C93" w:rsidRDefault="00000000">
      <w:pPr>
        <w:pStyle w:val="Heading3"/>
      </w:pPr>
      <w:r>
        <w:t>6. Non-Negotiable Safety Requirements</w:t>
      </w:r>
    </w:p>
    <w:p w14:paraId="47CC49B6" w14:textId="77777777" w:rsidR="00DB0C93" w:rsidRDefault="00000000">
      <w:pPr>
        <w:pStyle w:val="ListBullet"/>
      </w:pPr>
      <w:r>
        <w:t>No diagnosis through the website</w:t>
      </w:r>
    </w:p>
    <w:p w14:paraId="0334B7D8" w14:textId="77777777" w:rsidR="00DB0C93" w:rsidRDefault="00000000">
      <w:pPr>
        <w:pStyle w:val="ListBullet"/>
      </w:pPr>
      <w:r>
        <w:t>No claim of replacing clinical care</w:t>
      </w:r>
    </w:p>
    <w:p w14:paraId="187D7C17" w14:textId="77777777" w:rsidR="00DB0C93" w:rsidRDefault="00000000">
      <w:pPr>
        <w:pStyle w:val="ListBullet"/>
      </w:pPr>
      <w:r>
        <w:t>No unmoderated teen-to-teen chat</w:t>
      </w:r>
    </w:p>
    <w:p w14:paraId="210E2EB0" w14:textId="77777777" w:rsidR="00DB0C93" w:rsidRDefault="00000000">
      <w:pPr>
        <w:pStyle w:val="ListBullet"/>
      </w:pPr>
      <w:r>
        <w:t>No public disclosure of sensitive stories</w:t>
      </w:r>
    </w:p>
    <w:p w14:paraId="3821E67C" w14:textId="77777777" w:rsidR="00DB0C93" w:rsidRDefault="00000000">
      <w:pPr>
        <w:pStyle w:val="ListBullet"/>
      </w:pPr>
      <w:r>
        <w:t>No counsellor access without credential verification</w:t>
      </w:r>
    </w:p>
    <w:p w14:paraId="07940701" w14:textId="77777777" w:rsidR="00DB0C93" w:rsidRDefault="00000000">
      <w:pPr>
        <w:pStyle w:val="ListBullet"/>
      </w:pPr>
      <w:r>
        <w:t>No automated AI response for crisis management</w:t>
      </w:r>
    </w:p>
    <w:p w14:paraId="54DD70AD" w14:textId="77777777" w:rsidR="00DB0C93" w:rsidRDefault="00000000">
      <w:pPr>
        <w:pStyle w:val="ListBullet"/>
      </w:pPr>
      <w:r>
        <w:t>Clear emergency escalation</w:t>
      </w:r>
    </w:p>
    <w:p w14:paraId="4E388958" w14:textId="77777777" w:rsidR="00DB0C93" w:rsidRDefault="00000000">
      <w:pPr>
        <w:pStyle w:val="ListBullet"/>
      </w:pPr>
      <w:r>
        <w:t>Clear confidentiality limitations</w:t>
      </w:r>
    </w:p>
    <w:p w14:paraId="69F9CF68" w14:textId="77777777" w:rsidR="00DB0C93" w:rsidRDefault="00000000">
      <w:pPr>
        <w:pStyle w:val="ListBullet"/>
      </w:pPr>
      <w:r>
        <w:t>Professional review of content</w:t>
      </w:r>
    </w:p>
    <w:p w14:paraId="2F96ABD6" w14:textId="77777777" w:rsidR="00DB0C93" w:rsidRDefault="00000000">
      <w:pPr>
        <w:pStyle w:val="ListBullet"/>
      </w:pPr>
      <w:r>
        <w:t>Mandatory safeguarding governance</w:t>
      </w:r>
    </w:p>
    <w:p w14:paraId="424B0F87" w14:textId="77777777" w:rsidR="00DB0C93" w:rsidRDefault="00000000">
      <w:pPr>
        <w:pStyle w:val="Heading3"/>
      </w:pPr>
      <w:r>
        <w:t>7. Essential Features</w:t>
      </w:r>
    </w:p>
    <w:p w14:paraId="549F7F44" w14:textId="77777777" w:rsidR="00DB0C93" w:rsidRDefault="00000000">
      <w:pPr>
        <w:pStyle w:val="ListBullet"/>
      </w:pPr>
      <w:r>
        <w:t>Emergency escalation banner</w:t>
      </w:r>
    </w:p>
    <w:p w14:paraId="05E229A6" w14:textId="77777777" w:rsidR="00DB0C93" w:rsidRDefault="00000000">
      <w:pPr>
        <w:pStyle w:val="ListBullet"/>
      </w:pPr>
      <w:r>
        <w:t>Quick-exit function</w:t>
      </w:r>
    </w:p>
    <w:p w14:paraId="506485E4" w14:textId="77777777" w:rsidR="00DB0C93" w:rsidRDefault="00000000">
      <w:pPr>
        <w:pStyle w:val="ListBullet"/>
      </w:pPr>
      <w:r>
        <w:t>Anonymous enquiry</w:t>
      </w:r>
    </w:p>
    <w:p w14:paraId="3B716BB2" w14:textId="77777777" w:rsidR="00DB0C93" w:rsidRDefault="00000000">
      <w:pPr>
        <w:pStyle w:val="ListBullet"/>
      </w:pPr>
      <w:r>
        <w:t>Counsellor appointment booking</w:t>
      </w:r>
    </w:p>
    <w:p w14:paraId="093D6CC6" w14:textId="77777777" w:rsidR="00DB0C93" w:rsidRDefault="00000000">
      <w:pPr>
        <w:pStyle w:val="ListBullet"/>
      </w:pPr>
      <w:r>
        <w:t>Moderated peer-support access</w:t>
      </w:r>
    </w:p>
    <w:p w14:paraId="1482AAFE" w14:textId="77777777" w:rsidR="00DB0C93" w:rsidRDefault="00000000">
      <w:pPr>
        <w:pStyle w:val="ListBullet"/>
      </w:pPr>
      <w:r>
        <w:t>Age and consent checks</w:t>
      </w:r>
    </w:p>
    <w:p w14:paraId="73E69B8D" w14:textId="77777777" w:rsidR="00DB0C93" w:rsidRDefault="00000000">
      <w:pPr>
        <w:pStyle w:val="ListBullet"/>
      </w:pPr>
      <w:r>
        <w:t>Concern classification</w:t>
      </w:r>
    </w:p>
    <w:p w14:paraId="70EA62C9" w14:textId="77777777" w:rsidR="00DB0C93" w:rsidRDefault="00000000">
      <w:pPr>
        <w:pStyle w:val="ListBullet"/>
      </w:pPr>
      <w:r>
        <w:t>Secure messaging</w:t>
      </w:r>
    </w:p>
    <w:p w14:paraId="6ADCAEE1" w14:textId="77777777" w:rsidR="00DB0C93" w:rsidRDefault="00000000">
      <w:pPr>
        <w:pStyle w:val="ListBullet"/>
      </w:pPr>
      <w:r>
        <w:t>Report and block tools</w:t>
      </w:r>
    </w:p>
    <w:p w14:paraId="2F2DE34D" w14:textId="77777777" w:rsidR="00DB0C93" w:rsidRDefault="00000000">
      <w:pPr>
        <w:pStyle w:val="ListBullet"/>
      </w:pPr>
      <w:r>
        <w:t>Incident escalation dashboard</w:t>
      </w:r>
    </w:p>
    <w:p w14:paraId="0E75DAAA" w14:textId="77777777" w:rsidR="00DB0C93" w:rsidRDefault="00000000">
      <w:pPr>
        <w:pStyle w:val="ListBullet"/>
      </w:pPr>
      <w:r>
        <w:t>Restricted staff access</w:t>
      </w:r>
    </w:p>
    <w:p w14:paraId="5A526F7E" w14:textId="77777777" w:rsidR="00DB0C93" w:rsidRDefault="00000000">
      <w:pPr>
        <w:pStyle w:val="ListBullet"/>
      </w:pPr>
      <w:r>
        <w:t>Consent logging</w:t>
      </w:r>
    </w:p>
    <w:p w14:paraId="278C1668" w14:textId="77777777" w:rsidR="00DB0C93" w:rsidRDefault="00000000">
      <w:pPr>
        <w:pStyle w:val="ListBullet"/>
      </w:pPr>
      <w:r>
        <w:t>Content moderation</w:t>
      </w:r>
    </w:p>
    <w:p w14:paraId="44446142" w14:textId="77777777" w:rsidR="00DB0C93" w:rsidRDefault="00000000">
      <w:pPr>
        <w:pStyle w:val="ListBullet"/>
      </w:pPr>
      <w:r>
        <w:t>Audit logs</w:t>
      </w:r>
    </w:p>
    <w:p w14:paraId="0E53F3C7" w14:textId="77777777" w:rsidR="00DB0C93" w:rsidRDefault="00000000">
      <w:pPr>
        <w:pStyle w:val="ListBullet"/>
      </w:pPr>
      <w:r>
        <w:t>Multilingual support</w:t>
      </w:r>
    </w:p>
    <w:p w14:paraId="45BBC1C1" w14:textId="77777777" w:rsidR="00DB0C93" w:rsidRDefault="00000000">
      <w:pPr>
        <w:pStyle w:val="ListBullet"/>
      </w:pPr>
      <w:r>
        <w:t>Accessibility controls</w:t>
      </w:r>
    </w:p>
    <w:p w14:paraId="4F04E640" w14:textId="77777777" w:rsidR="00DB0C93" w:rsidRDefault="00000000">
      <w:pPr>
        <w:pStyle w:val="Heading3"/>
      </w:pPr>
      <w:r>
        <w:t>8. Design Direction</w:t>
      </w:r>
    </w:p>
    <w:p w14:paraId="0A01F6A0" w14:textId="77777777" w:rsidR="00DB0C93" w:rsidRDefault="00000000">
      <w:pPr>
        <w:pStyle w:val="ListBullet"/>
      </w:pPr>
      <w:r>
        <w:t>Calm, age-appropriate and non-clinical</w:t>
      </w:r>
    </w:p>
    <w:p w14:paraId="085F15A5" w14:textId="77777777" w:rsidR="00DB0C93" w:rsidRDefault="00000000">
      <w:pPr>
        <w:pStyle w:val="ListBullet"/>
      </w:pPr>
      <w:r>
        <w:t>Simple language</w:t>
      </w:r>
    </w:p>
    <w:p w14:paraId="42CE134A" w14:textId="77777777" w:rsidR="00DB0C93" w:rsidRDefault="00000000">
      <w:pPr>
        <w:pStyle w:val="ListBullet"/>
      </w:pPr>
      <w:r>
        <w:t>Clear help pathways</w:t>
      </w:r>
    </w:p>
    <w:p w14:paraId="76C6C822" w14:textId="77777777" w:rsidR="00DB0C93" w:rsidRDefault="00000000">
      <w:pPr>
        <w:pStyle w:val="ListBullet"/>
      </w:pPr>
      <w:r>
        <w:t>Low cognitive load</w:t>
      </w:r>
    </w:p>
    <w:p w14:paraId="42F8C0C7" w14:textId="77777777" w:rsidR="00DB0C93" w:rsidRDefault="00000000">
      <w:pPr>
        <w:pStyle w:val="ListBullet"/>
      </w:pPr>
      <w:r>
        <w:t>High contrast and accessibility</w:t>
      </w:r>
    </w:p>
    <w:p w14:paraId="5C087905" w14:textId="77777777" w:rsidR="00DB0C93" w:rsidRDefault="00000000">
      <w:pPr>
        <w:pStyle w:val="ListBullet"/>
      </w:pPr>
      <w:r>
        <w:t>No dramatic mental-health imagery</w:t>
      </w:r>
    </w:p>
    <w:p w14:paraId="4C178FC7" w14:textId="77777777" w:rsidR="00DB0C93" w:rsidRDefault="00000000">
      <w:pPr>
        <w:pStyle w:val="ListBullet"/>
      </w:pPr>
      <w:r>
        <w:t>No fear-based visuals</w:t>
      </w:r>
    </w:p>
    <w:p w14:paraId="3EF3B2C3" w14:textId="77777777" w:rsidR="00DB0C93" w:rsidRDefault="00000000">
      <w:pPr>
        <w:pStyle w:val="ListBullet"/>
      </w:pPr>
      <w:r>
        <w:t>No gamification of sensitive concerns</w:t>
      </w:r>
    </w:p>
    <w:p w14:paraId="261DCB24" w14:textId="77777777" w:rsidR="00DB0C93" w:rsidRDefault="00000000">
      <w:pPr>
        <w:pStyle w:val="ListBullet"/>
      </w:pPr>
      <w:r>
        <w:t>No confusing navigation</w:t>
      </w:r>
    </w:p>
    <w:p w14:paraId="6006F7EC" w14:textId="77777777" w:rsidR="00DB0C93" w:rsidRDefault="00000000">
      <w:pPr>
        <w:pStyle w:val="ListBullet"/>
      </w:pPr>
      <w:r>
        <w:t>Mobile-first design</w:t>
      </w:r>
    </w:p>
    <w:p w14:paraId="0661FC65" w14:textId="77777777" w:rsidR="00DB0C93" w:rsidRDefault="00000000">
      <w:pPr>
        <w:pStyle w:val="Heading3"/>
      </w:pPr>
      <w:r>
        <w:t>9. Content Requirements</w:t>
      </w:r>
    </w:p>
    <w:p w14:paraId="781C5221" w14:textId="77777777" w:rsidR="00DB0C93" w:rsidRDefault="00000000">
      <w:pPr>
        <w:pStyle w:val="ListBullet"/>
      </w:pPr>
      <w:r>
        <w:t>Crisis-support language</w:t>
      </w:r>
    </w:p>
    <w:p w14:paraId="7187B8F7" w14:textId="77777777" w:rsidR="00DB0C93" w:rsidRDefault="00000000">
      <w:pPr>
        <w:pStyle w:val="ListBullet"/>
      </w:pPr>
      <w:r>
        <w:t>Concern-based guidance</w:t>
      </w:r>
    </w:p>
    <w:p w14:paraId="7ECFDB08" w14:textId="77777777" w:rsidR="00DB0C93" w:rsidRDefault="00000000">
      <w:pPr>
        <w:pStyle w:val="ListBullet"/>
      </w:pPr>
      <w:r>
        <w:t>Counsellor profiles</w:t>
      </w:r>
    </w:p>
    <w:p w14:paraId="0712B320" w14:textId="77777777" w:rsidR="00DB0C93" w:rsidRDefault="00000000">
      <w:pPr>
        <w:pStyle w:val="ListBullet"/>
      </w:pPr>
      <w:r>
        <w:lastRenderedPageBreak/>
        <w:t>Peer-support limitations</w:t>
      </w:r>
    </w:p>
    <w:p w14:paraId="736E97C8" w14:textId="77777777" w:rsidR="00DB0C93" w:rsidRDefault="00000000">
      <w:pPr>
        <w:pStyle w:val="ListBullet"/>
      </w:pPr>
      <w:r>
        <w:t>Privacy explanation</w:t>
      </w:r>
    </w:p>
    <w:p w14:paraId="74C1C698" w14:textId="77777777" w:rsidR="00DB0C93" w:rsidRDefault="00000000">
      <w:pPr>
        <w:pStyle w:val="ListBullet"/>
      </w:pPr>
      <w:r>
        <w:t>Parent guidance</w:t>
      </w:r>
    </w:p>
    <w:p w14:paraId="48ECA7A2" w14:textId="77777777" w:rsidR="00DB0C93" w:rsidRDefault="00000000">
      <w:pPr>
        <w:pStyle w:val="ListBullet"/>
      </w:pPr>
      <w:r>
        <w:t>School guidance</w:t>
      </w:r>
    </w:p>
    <w:p w14:paraId="39E7D9C7" w14:textId="77777777" w:rsidR="00DB0C93" w:rsidRDefault="00000000">
      <w:pPr>
        <w:pStyle w:val="ListBullet"/>
      </w:pPr>
      <w:r>
        <w:t>Safeguarding procedures</w:t>
      </w:r>
    </w:p>
    <w:p w14:paraId="0E9A7EAA" w14:textId="77777777" w:rsidR="00DB0C93" w:rsidRDefault="00000000">
      <w:pPr>
        <w:pStyle w:val="ListBullet"/>
      </w:pPr>
      <w:r>
        <w:t>Frequently asked questions</w:t>
      </w:r>
    </w:p>
    <w:p w14:paraId="57F9EB4A" w14:textId="77777777" w:rsidR="00DB0C93" w:rsidRDefault="00000000">
      <w:pPr>
        <w:pStyle w:val="ListBullet"/>
      </w:pPr>
      <w:r>
        <w:t>Service boundaries</w:t>
      </w:r>
    </w:p>
    <w:p w14:paraId="29C4642E" w14:textId="77777777" w:rsidR="00DB0C93" w:rsidRDefault="00000000">
      <w:pPr>
        <w:pStyle w:val="ListBullet"/>
      </w:pPr>
      <w:r>
        <w:t>Escalation information</w:t>
      </w:r>
    </w:p>
    <w:p w14:paraId="6E43FA92" w14:textId="77777777" w:rsidR="00DB0C93" w:rsidRDefault="00000000">
      <w:pPr>
        <w:pStyle w:val="Heading3"/>
      </w:pPr>
      <w:r>
        <w:t>10. SEO Themes</w:t>
      </w:r>
    </w:p>
    <w:p w14:paraId="40F0A647" w14:textId="77777777" w:rsidR="00DB0C93" w:rsidRDefault="00000000">
      <w:pPr>
        <w:pStyle w:val="ListBullet"/>
      </w:pPr>
      <w:r>
        <w:t>Teen emotional support</w:t>
      </w:r>
    </w:p>
    <w:p w14:paraId="6B27D9B7" w14:textId="77777777" w:rsidR="00DB0C93" w:rsidRDefault="00000000">
      <w:pPr>
        <w:pStyle w:val="ListBullet"/>
      </w:pPr>
      <w:r>
        <w:t>Support for academic stress</w:t>
      </w:r>
    </w:p>
    <w:p w14:paraId="72D83F35" w14:textId="77777777" w:rsidR="00DB0C93" w:rsidRDefault="00000000">
      <w:pPr>
        <w:pStyle w:val="ListBullet"/>
      </w:pPr>
      <w:r>
        <w:t>Teen bullying support resources</w:t>
      </w:r>
    </w:p>
    <w:p w14:paraId="6CFDCCA9" w14:textId="77777777" w:rsidR="00DB0C93" w:rsidRDefault="00000000">
      <w:pPr>
        <w:pStyle w:val="ListBullet"/>
      </w:pPr>
      <w:r>
        <w:t>Parent guidance for teenagers</w:t>
      </w:r>
    </w:p>
    <w:p w14:paraId="5FA16BB3" w14:textId="77777777" w:rsidR="00DB0C93" w:rsidRDefault="00000000">
      <w:pPr>
        <w:pStyle w:val="ListBullet"/>
      </w:pPr>
      <w:r>
        <w:t>School counselling resources</w:t>
      </w:r>
    </w:p>
    <w:p w14:paraId="4EAD990E" w14:textId="77777777" w:rsidR="00DB0C93" w:rsidRDefault="00000000">
      <w:pPr>
        <w:pStyle w:val="ListBullet"/>
      </w:pPr>
      <w:r>
        <w:t xml:space="preserve">Teen </w:t>
      </w:r>
      <w:proofErr w:type="spellStart"/>
      <w:r>
        <w:t>behavioural</w:t>
      </w:r>
      <w:proofErr w:type="spellEnd"/>
      <w:r>
        <w:t xml:space="preserve"> support</w:t>
      </w:r>
    </w:p>
    <w:p w14:paraId="74D57E8E" w14:textId="77777777" w:rsidR="00DB0C93" w:rsidRDefault="00000000">
      <w:pPr>
        <w:pStyle w:val="ListBullet"/>
      </w:pPr>
      <w:r>
        <w:t xml:space="preserve">Youth peer-support </w:t>
      </w:r>
      <w:proofErr w:type="spellStart"/>
      <w:r>
        <w:t>programme</w:t>
      </w:r>
      <w:proofErr w:type="spellEnd"/>
    </w:p>
    <w:p w14:paraId="3D6510F0" w14:textId="77777777" w:rsidR="00DB0C93" w:rsidRDefault="00000000">
      <w:pPr>
        <w:pStyle w:val="Heading3"/>
      </w:pPr>
      <w:r>
        <w:t>11. Student Deliverables</w:t>
      </w:r>
    </w:p>
    <w:p w14:paraId="69478AB2" w14:textId="77777777" w:rsidR="00DB0C93" w:rsidRDefault="00000000">
      <w:pPr>
        <w:pStyle w:val="ListBullet"/>
      </w:pPr>
      <w:r>
        <w:t>Domain-specific client requirement form</w:t>
      </w:r>
    </w:p>
    <w:p w14:paraId="78A0C1C0" w14:textId="77777777" w:rsidR="00DB0C93" w:rsidRDefault="00000000">
      <w:pPr>
        <w:pStyle w:val="ListBullet"/>
      </w:pPr>
      <w:r>
        <w:t>Completed requirement analysis</w:t>
      </w:r>
    </w:p>
    <w:p w14:paraId="4A35E2F4" w14:textId="77777777" w:rsidR="00DB0C93" w:rsidRDefault="00000000">
      <w:pPr>
        <w:pStyle w:val="ListBullet"/>
      </w:pPr>
      <w:r>
        <w:t>Five-competitor review</w:t>
      </w:r>
    </w:p>
    <w:p w14:paraId="10507C64" w14:textId="77777777" w:rsidR="00DB0C93" w:rsidRDefault="00000000">
      <w:pPr>
        <w:pStyle w:val="ListBullet"/>
      </w:pPr>
      <w:r>
        <w:t>Brand positioning document</w:t>
      </w:r>
    </w:p>
    <w:p w14:paraId="7AC0C252" w14:textId="77777777" w:rsidR="00DB0C93" w:rsidRDefault="00000000">
      <w:pPr>
        <w:pStyle w:val="ListBullet"/>
      </w:pPr>
      <w:r>
        <w:t>Three or more audience personas</w:t>
      </w:r>
    </w:p>
    <w:p w14:paraId="4FEBB441" w14:textId="77777777" w:rsidR="00DB0C93" w:rsidRDefault="00000000">
      <w:pPr>
        <w:pStyle w:val="ListBullet"/>
      </w:pPr>
      <w:r>
        <w:t>User-journey maps</w:t>
      </w:r>
    </w:p>
    <w:p w14:paraId="206F142E" w14:textId="77777777" w:rsidR="00DB0C93" w:rsidRDefault="00000000">
      <w:pPr>
        <w:pStyle w:val="ListBullet"/>
      </w:pPr>
      <w:r>
        <w:t>Complete sitemap</w:t>
      </w:r>
    </w:p>
    <w:p w14:paraId="6065F822" w14:textId="77777777" w:rsidR="00DB0C93" w:rsidRDefault="00000000">
      <w:pPr>
        <w:pStyle w:val="ListBullet"/>
      </w:pPr>
      <w:r>
        <w:t>Homepage and key-page wireframes</w:t>
      </w:r>
    </w:p>
    <w:p w14:paraId="42ED1EDF" w14:textId="77777777" w:rsidR="00DB0C93" w:rsidRDefault="00000000">
      <w:pPr>
        <w:pStyle w:val="ListBullet"/>
      </w:pPr>
      <w:r>
        <w:t>Desktop and mobile designs</w:t>
      </w:r>
    </w:p>
    <w:p w14:paraId="1DC627C8" w14:textId="77777777" w:rsidR="00DB0C93" w:rsidRDefault="00000000">
      <w:pPr>
        <w:pStyle w:val="ListBullet"/>
      </w:pPr>
      <w:r>
        <w:t>Content draft</w:t>
      </w:r>
    </w:p>
    <w:p w14:paraId="55F0E42B" w14:textId="77777777" w:rsidR="00DB0C93" w:rsidRDefault="00000000">
      <w:pPr>
        <w:pStyle w:val="ListBullet"/>
      </w:pPr>
      <w:r>
        <w:t>SEO blueprint</w:t>
      </w:r>
    </w:p>
    <w:p w14:paraId="156E2E86" w14:textId="77777777" w:rsidR="00DB0C93" w:rsidRDefault="00000000">
      <w:pPr>
        <w:pStyle w:val="ListBullet"/>
      </w:pPr>
      <w:r>
        <w:t>Functional requirements</w:t>
      </w:r>
    </w:p>
    <w:p w14:paraId="3EFB898B" w14:textId="77777777" w:rsidR="00DB0C93" w:rsidRDefault="00000000">
      <w:pPr>
        <w:pStyle w:val="ListBullet"/>
      </w:pPr>
      <w:r>
        <w:t>Technology recommendation</w:t>
      </w:r>
    </w:p>
    <w:p w14:paraId="52D8828B" w14:textId="77777777" w:rsidR="00DB0C93" w:rsidRDefault="00000000">
      <w:pPr>
        <w:pStyle w:val="ListBullet"/>
      </w:pPr>
      <w:r>
        <w:t>Testing checklist</w:t>
      </w:r>
    </w:p>
    <w:p w14:paraId="571501A9" w14:textId="77777777" w:rsidR="00DB0C93" w:rsidRDefault="00000000">
      <w:pPr>
        <w:pStyle w:val="ListBullet"/>
      </w:pPr>
      <w:r>
        <w:t>Functional prototype or website</w:t>
      </w:r>
    </w:p>
    <w:p w14:paraId="5BED9133" w14:textId="77777777" w:rsidR="00DB0C93" w:rsidRDefault="00000000">
      <w:pPr>
        <w:pStyle w:val="ListBullet"/>
      </w:pPr>
      <w:r>
        <w:t>Final presentation</w:t>
      </w:r>
    </w:p>
    <w:p w14:paraId="43E84571" w14:textId="77777777" w:rsidR="00DB0C93" w:rsidRDefault="00000000">
      <w:pPr>
        <w:pStyle w:val="ListBullet"/>
      </w:pPr>
      <w:r>
        <w:t>Final project report</w:t>
      </w:r>
    </w:p>
    <w:p w14:paraId="40BCD9D1" w14:textId="77777777" w:rsidR="00DB0C93" w:rsidRDefault="00000000">
      <w:r>
        <w:br w:type="page"/>
      </w:r>
    </w:p>
    <w:p w14:paraId="2DD4B823" w14:textId="77777777" w:rsidR="00DC1D29" w:rsidRDefault="00DC1D29">
      <w:pPr>
        <w:pStyle w:val="Heading1"/>
      </w:pPr>
    </w:p>
    <w:p w14:paraId="4D9BB557" w14:textId="0D8120D1" w:rsidR="00DB0C93" w:rsidRDefault="00000000">
      <w:pPr>
        <w:pStyle w:val="Heading1"/>
      </w:pPr>
      <w:r>
        <w:t>Common Requirement Analysis Format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DB0C93" w14:paraId="7C115EC8" w14:textId="77777777">
        <w:trPr>
          <w:tblHeader/>
          <w:jc w:val="center"/>
        </w:trPr>
        <w:tc>
          <w:tcPr>
            <w:tcW w:w="5112" w:type="dxa"/>
            <w:shd w:val="clear" w:color="auto" w:fill="1F4E79"/>
          </w:tcPr>
          <w:p w14:paraId="6988BA19" w14:textId="77777777" w:rsidR="00DB0C93" w:rsidRDefault="00000000">
            <w:r>
              <w:rPr>
                <w:b/>
                <w:color w:val="FFFFFF"/>
              </w:rPr>
              <w:t>Analysis Area</w:t>
            </w:r>
          </w:p>
        </w:tc>
        <w:tc>
          <w:tcPr>
            <w:tcW w:w="5112" w:type="dxa"/>
            <w:shd w:val="clear" w:color="auto" w:fill="1F4E79"/>
          </w:tcPr>
          <w:p w14:paraId="3D5835B6" w14:textId="77777777" w:rsidR="00DB0C93" w:rsidRDefault="00000000">
            <w:r>
              <w:rPr>
                <w:b/>
                <w:color w:val="FFFFFF"/>
              </w:rPr>
              <w:t>Required Output</w:t>
            </w:r>
          </w:p>
        </w:tc>
      </w:tr>
      <w:tr w:rsidR="00DB0C93" w14:paraId="5C905260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E0C6D" w14:textId="77777777" w:rsidR="00DB0C93" w:rsidRDefault="00000000">
            <w:r>
              <w:t>Business Summary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F8F7C" w14:textId="77777777" w:rsidR="00DB0C93" w:rsidRDefault="00000000">
            <w:r>
              <w:t>Clear explanation of the brand and its purpose</w:t>
            </w:r>
          </w:p>
        </w:tc>
      </w:tr>
      <w:tr w:rsidR="00DB0C93" w14:paraId="18DCA310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50DE9" w14:textId="77777777" w:rsidR="00DB0C93" w:rsidRDefault="00000000">
            <w:r>
              <w:t>Primary Objective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E35FBC" w14:textId="77777777" w:rsidR="00DB0C93" w:rsidRDefault="00000000">
            <w:r>
              <w:t>Most important website outcome</w:t>
            </w:r>
          </w:p>
        </w:tc>
      </w:tr>
      <w:tr w:rsidR="00DB0C93" w14:paraId="3E9CA771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6868A3" w14:textId="77777777" w:rsidR="00DB0C93" w:rsidRDefault="00000000">
            <w:r>
              <w:t>Secondary Objectives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32E86" w14:textId="77777777" w:rsidR="00DB0C93" w:rsidRDefault="00000000">
            <w:r>
              <w:t>Supporting business and communication goals</w:t>
            </w:r>
          </w:p>
        </w:tc>
      </w:tr>
      <w:tr w:rsidR="00DB0C93" w14:paraId="4603921B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D06EF2" w14:textId="77777777" w:rsidR="00DB0C93" w:rsidRDefault="00000000">
            <w:r>
              <w:t>Target Audiences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3D0C09" w14:textId="77777777" w:rsidR="00DB0C93" w:rsidRDefault="00000000">
            <w:proofErr w:type="spellStart"/>
            <w:r>
              <w:t>Prioritised</w:t>
            </w:r>
            <w:proofErr w:type="spellEnd"/>
            <w:r>
              <w:t xml:space="preserve"> user groups</w:t>
            </w:r>
          </w:p>
        </w:tc>
      </w:tr>
      <w:tr w:rsidR="00DB0C93" w14:paraId="440D6F42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8F1AC" w14:textId="77777777" w:rsidR="00DB0C93" w:rsidRDefault="00000000">
            <w:r>
              <w:t>User Problems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C217B" w14:textId="77777777" w:rsidR="00DB0C93" w:rsidRDefault="00000000">
            <w:r>
              <w:t>Problems that the website must address</w:t>
            </w:r>
          </w:p>
        </w:tc>
      </w:tr>
      <w:tr w:rsidR="00DB0C93" w14:paraId="4B3CC828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720F51" w14:textId="77777777" w:rsidR="00DB0C93" w:rsidRDefault="00000000">
            <w:r>
              <w:t>Required Pages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2762E" w14:textId="77777777" w:rsidR="00DB0C93" w:rsidRDefault="00000000">
            <w:r>
              <w:t>Approved page list</w:t>
            </w:r>
          </w:p>
        </w:tc>
      </w:tr>
      <w:tr w:rsidR="00DB0C93" w14:paraId="3AA63241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793B3" w14:textId="77777777" w:rsidR="00DB0C93" w:rsidRDefault="00000000">
            <w:r>
              <w:t>Required Features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A2CD1" w14:textId="77777777" w:rsidR="00DB0C93" w:rsidRDefault="00000000">
            <w:r>
              <w:t>Functional requirements</w:t>
            </w:r>
          </w:p>
        </w:tc>
      </w:tr>
      <w:tr w:rsidR="00DB0C93" w14:paraId="0EC4FED2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E2C9C6" w14:textId="77777777" w:rsidR="00DB0C93" w:rsidRDefault="00000000">
            <w:r>
              <w:t>Available Content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636275" w14:textId="77777777" w:rsidR="00DB0C93" w:rsidRDefault="00000000">
            <w:r>
              <w:t>Text, images, videos, reports and documents</w:t>
            </w:r>
          </w:p>
        </w:tc>
      </w:tr>
      <w:tr w:rsidR="00DB0C93" w14:paraId="0E894003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06960" w14:textId="77777777" w:rsidR="00DB0C93" w:rsidRDefault="00000000">
            <w:r>
              <w:t>Missing Content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874C5D" w14:textId="77777777" w:rsidR="00DB0C93" w:rsidRDefault="00000000">
            <w:r>
              <w:t>Content or assets that must be created</w:t>
            </w:r>
          </w:p>
        </w:tc>
      </w:tr>
      <w:tr w:rsidR="00DB0C93" w14:paraId="417BF1F0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697DB8" w14:textId="77777777" w:rsidR="00DB0C93" w:rsidRDefault="00000000">
            <w:r>
              <w:t>Brand Direction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08D262" w14:textId="77777777" w:rsidR="00DB0C93" w:rsidRDefault="00000000">
            <w:r>
              <w:t xml:space="preserve">Tone, </w:t>
            </w:r>
            <w:proofErr w:type="spellStart"/>
            <w:r>
              <w:t>colours</w:t>
            </w:r>
            <w:proofErr w:type="spellEnd"/>
            <w:r>
              <w:t>, style and visual expectations</w:t>
            </w:r>
          </w:p>
        </w:tc>
      </w:tr>
      <w:tr w:rsidR="00DB0C93" w14:paraId="2B3F2756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FD5316" w14:textId="77777777" w:rsidR="00DB0C93" w:rsidRDefault="00000000">
            <w:r>
              <w:t>Technology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95718" w14:textId="77777777" w:rsidR="00DB0C93" w:rsidRDefault="00000000">
            <w:r>
              <w:t>Platform, hosting, integrations and maintenance</w:t>
            </w:r>
          </w:p>
        </w:tc>
      </w:tr>
      <w:tr w:rsidR="00DB0C93" w14:paraId="2EAF6709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4CC36" w14:textId="77777777" w:rsidR="00DB0C93" w:rsidRDefault="00000000">
            <w:r>
              <w:t>SEO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AEF68" w14:textId="77777777" w:rsidR="00DB0C93" w:rsidRDefault="00000000">
            <w:r>
              <w:t>Search themes, locations and priority pages</w:t>
            </w:r>
          </w:p>
        </w:tc>
      </w:tr>
      <w:tr w:rsidR="00DB0C93" w14:paraId="39D96D24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0A0A9" w14:textId="77777777" w:rsidR="00DB0C93" w:rsidRDefault="00000000">
            <w:r>
              <w:t>Legal Requirements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F02573" w14:textId="77777777" w:rsidR="00DB0C93" w:rsidRDefault="00000000">
            <w:r>
              <w:t>Policies, disclaimers, consent and compliance</w:t>
            </w:r>
          </w:p>
        </w:tc>
      </w:tr>
      <w:tr w:rsidR="00DB0C93" w14:paraId="6377C7BE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CD90A" w14:textId="77777777" w:rsidR="00DB0C93" w:rsidRDefault="00000000">
            <w:r>
              <w:t>Risks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F421A" w14:textId="77777777" w:rsidR="00DB0C93" w:rsidRDefault="00000000">
            <w:r>
              <w:t>Approval, content, safety, technical and legal risks</w:t>
            </w:r>
          </w:p>
        </w:tc>
      </w:tr>
      <w:tr w:rsidR="00DB0C93" w14:paraId="6FF85928" w14:textId="77777777">
        <w:trPr>
          <w:jc w:val="center"/>
        </w:trPr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6BE3C" w14:textId="77777777" w:rsidR="00DB0C93" w:rsidRDefault="00000000">
            <w:r>
              <w:t>Recommendation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CC117" w14:textId="77777777" w:rsidR="00DB0C93" w:rsidRDefault="00000000">
            <w:r>
              <w:t>Proposed website strategy</w:t>
            </w:r>
          </w:p>
        </w:tc>
      </w:tr>
    </w:tbl>
    <w:p w14:paraId="25815083" w14:textId="77777777" w:rsidR="00DB0C93" w:rsidRDefault="00000000">
      <w:pPr>
        <w:pStyle w:val="Heading1"/>
      </w:pPr>
      <w:r>
        <w:t>Common Blueprint Submission Format</w:t>
      </w:r>
    </w:p>
    <w:p w14:paraId="6CFA8A87" w14:textId="77777777" w:rsidR="00DB0C93" w:rsidRDefault="00000000">
      <w:pPr>
        <w:pStyle w:val="ListNumber"/>
      </w:pPr>
      <w:r>
        <w:t>Executive summary</w:t>
      </w:r>
    </w:p>
    <w:p w14:paraId="62A14E2F" w14:textId="77777777" w:rsidR="00DB0C93" w:rsidRDefault="00000000">
      <w:pPr>
        <w:pStyle w:val="ListNumber"/>
      </w:pPr>
      <w:r>
        <w:t>Approved website objective</w:t>
      </w:r>
    </w:p>
    <w:p w14:paraId="614145B4" w14:textId="77777777" w:rsidR="00DB0C93" w:rsidRDefault="00000000">
      <w:pPr>
        <w:pStyle w:val="ListNumber"/>
      </w:pPr>
      <w:r>
        <w:t xml:space="preserve">Target-audience </w:t>
      </w:r>
      <w:proofErr w:type="spellStart"/>
      <w:r>
        <w:t>prioritisation</w:t>
      </w:r>
      <w:proofErr w:type="spellEnd"/>
    </w:p>
    <w:p w14:paraId="201BE20F" w14:textId="77777777" w:rsidR="00DB0C93" w:rsidRDefault="00000000">
      <w:pPr>
        <w:pStyle w:val="ListNumber"/>
      </w:pPr>
      <w:r>
        <w:t>Existing website audit, where applicable</w:t>
      </w:r>
    </w:p>
    <w:p w14:paraId="68BC20DB" w14:textId="77777777" w:rsidR="00DB0C93" w:rsidRDefault="00000000">
      <w:pPr>
        <w:pStyle w:val="ListNumber"/>
      </w:pPr>
      <w:r>
        <w:t>Five-competitor analysis</w:t>
      </w:r>
    </w:p>
    <w:p w14:paraId="14454F5F" w14:textId="77777777" w:rsidR="00DB0C93" w:rsidRDefault="00000000">
      <w:pPr>
        <w:pStyle w:val="ListNumber"/>
      </w:pPr>
      <w:r>
        <w:t>Brand positioning</w:t>
      </w:r>
    </w:p>
    <w:p w14:paraId="4202B2DF" w14:textId="77777777" w:rsidR="00DB0C93" w:rsidRDefault="00000000">
      <w:pPr>
        <w:pStyle w:val="ListNumber"/>
      </w:pPr>
      <w:r>
        <w:t>Three or more user personas</w:t>
      </w:r>
    </w:p>
    <w:p w14:paraId="7C94FA29" w14:textId="77777777" w:rsidR="00DB0C93" w:rsidRDefault="00000000">
      <w:pPr>
        <w:pStyle w:val="ListNumber"/>
      </w:pPr>
      <w:r>
        <w:t>User-journey maps</w:t>
      </w:r>
    </w:p>
    <w:p w14:paraId="7A4DFF56" w14:textId="77777777" w:rsidR="00DB0C93" w:rsidRDefault="00000000">
      <w:pPr>
        <w:pStyle w:val="ListNumber"/>
      </w:pPr>
      <w:r>
        <w:t>Complete sitemap</w:t>
      </w:r>
    </w:p>
    <w:p w14:paraId="1D497D9B" w14:textId="77777777" w:rsidR="00DB0C93" w:rsidRDefault="00000000">
      <w:pPr>
        <w:pStyle w:val="ListNumber"/>
      </w:pPr>
      <w:r>
        <w:t>Page-wise content plan</w:t>
      </w:r>
    </w:p>
    <w:p w14:paraId="2764646C" w14:textId="77777777" w:rsidR="00DB0C93" w:rsidRDefault="00000000">
      <w:pPr>
        <w:pStyle w:val="ListNumber"/>
      </w:pPr>
      <w:r>
        <w:t>Homepage structure</w:t>
      </w:r>
    </w:p>
    <w:p w14:paraId="516D5727" w14:textId="77777777" w:rsidR="00DB0C93" w:rsidRDefault="00000000">
      <w:pPr>
        <w:pStyle w:val="ListNumber"/>
      </w:pPr>
      <w:r>
        <w:t>Functional requirements</w:t>
      </w:r>
    </w:p>
    <w:p w14:paraId="6AB55DCA" w14:textId="77777777" w:rsidR="00DB0C93" w:rsidRDefault="00000000">
      <w:pPr>
        <w:pStyle w:val="ListNumber"/>
      </w:pPr>
      <w:r>
        <w:t>Desktop wireframes</w:t>
      </w:r>
    </w:p>
    <w:p w14:paraId="4ADBFA6E" w14:textId="77777777" w:rsidR="00DB0C93" w:rsidRDefault="00000000">
      <w:pPr>
        <w:pStyle w:val="ListNumber"/>
      </w:pPr>
      <w:r>
        <w:t>Mobile wireframes</w:t>
      </w:r>
    </w:p>
    <w:p w14:paraId="742324F3" w14:textId="77777777" w:rsidR="00DB0C93" w:rsidRDefault="00000000">
      <w:pPr>
        <w:pStyle w:val="ListNumber"/>
      </w:pPr>
      <w:r>
        <w:t>Design system</w:t>
      </w:r>
    </w:p>
    <w:p w14:paraId="034D7A10" w14:textId="77777777" w:rsidR="00DB0C93" w:rsidRDefault="00000000">
      <w:pPr>
        <w:pStyle w:val="ListNumber"/>
      </w:pPr>
      <w:r>
        <w:t>Content strategy</w:t>
      </w:r>
    </w:p>
    <w:p w14:paraId="4E506DFC" w14:textId="77777777" w:rsidR="00DB0C93" w:rsidRDefault="00000000">
      <w:pPr>
        <w:pStyle w:val="ListNumber"/>
      </w:pPr>
      <w:r>
        <w:t>SEO strategy</w:t>
      </w:r>
    </w:p>
    <w:p w14:paraId="7E9842E6" w14:textId="77777777" w:rsidR="00DB0C93" w:rsidRDefault="00000000">
      <w:pPr>
        <w:pStyle w:val="ListNumber"/>
      </w:pPr>
      <w:r>
        <w:t>Conversion strategy</w:t>
      </w:r>
    </w:p>
    <w:p w14:paraId="324B670B" w14:textId="77777777" w:rsidR="00DB0C93" w:rsidRDefault="00000000">
      <w:pPr>
        <w:pStyle w:val="ListNumber"/>
      </w:pPr>
      <w:r>
        <w:t>Trust-building plan</w:t>
      </w:r>
    </w:p>
    <w:p w14:paraId="11BCE3A5" w14:textId="77777777" w:rsidR="00DB0C93" w:rsidRDefault="00000000">
      <w:pPr>
        <w:pStyle w:val="ListNumber"/>
      </w:pPr>
      <w:r>
        <w:t>Legal and compliance checklist</w:t>
      </w:r>
    </w:p>
    <w:p w14:paraId="1675F1D5" w14:textId="77777777" w:rsidR="00DB0C93" w:rsidRDefault="00000000">
      <w:pPr>
        <w:pStyle w:val="ListNumber"/>
      </w:pPr>
      <w:r>
        <w:t>Technology recommendation</w:t>
      </w:r>
    </w:p>
    <w:p w14:paraId="45CB3765" w14:textId="77777777" w:rsidR="00DB0C93" w:rsidRDefault="00000000">
      <w:pPr>
        <w:pStyle w:val="ListNumber"/>
      </w:pPr>
      <w:r>
        <w:lastRenderedPageBreak/>
        <w:t>Development phases</w:t>
      </w:r>
    </w:p>
    <w:p w14:paraId="2018EE51" w14:textId="77777777" w:rsidR="00DB0C93" w:rsidRDefault="00000000">
      <w:pPr>
        <w:pStyle w:val="ListNumber"/>
      </w:pPr>
      <w:r>
        <w:t>Testing checklist</w:t>
      </w:r>
    </w:p>
    <w:p w14:paraId="777B5DFB" w14:textId="77777777" w:rsidR="00DB0C93" w:rsidRDefault="00000000">
      <w:pPr>
        <w:pStyle w:val="ListNumber"/>
      </w:pPr>
      <w:r>
        <w:t>Functional prototype</w:t>
      </w:r>
    </w:p>
    <w:p w14:paraId="52D16E1A" w14:textId="77777777" w:rsidR="00DB0C93" w:rsidRDefault="00000000">
      <w:pPr>
        <w:pStyle w:val="ListNumber"/>
      </w:pPr>
      <w:r>
        <w:t>Final website</w:t>
      </w:r>
    </w:p>
    <w:p w14:paraId="4779C877" w14:textId="77777777" w:rsidR="00DB0C93" w:rsidRDefault="00000000">
      <w:pPr>
        <w:pStyle w:val="ListNumber"/>
      </w:pPr>
      <w:r>
        <w:t>Final presentation</w:t>
      </w:r>
    </w:p>
    <w:p w14:paraId="260C6216" w14:textId="77777777" w:rsidR="00DB0C93" w:rsidRDefault="00000000">
      <w:pPr>
        <w:pStyle w:val="ListNumber"/>
      </w:pPr>
      <w:r>
        <w:t>Final project report</w:t>
      </w:r>
    </w:p>
    <w:p w14:paraId="441BAC33" w14:textId="77777777" w:rsidR="00DB0C93" w:rsidRDefault="00000000">
      <w:pPr>
        <w:pStyle w:val="Heading1"/>
      </w:pPr>
      <w:r>
        <w:t>Common Quality Rules</w:t>
      </w:r>
    </w:p>
    <w:p w14:paraId="74AA01EE" w14:textId="77777777" w:rsidR="00DB0C93" w:rsidRDefault="00000000">
      <w:pPr>
        <w:pStyle w:val="ListBullet"/>
      </w:pPr>
      <w:r>
        <w:t>Design for mobile devices first.</w:t>
      </w:r>
    </w:p>
    <w:p w14:paraId="39190CC2" w14:textId="77777777" w:rsidR="00DB0C93" w:rsidRDefault="00000000">
      <w:pPr>
        <w:pStyle w:val="ListBullet"/>
      </w:pPr>
      <w:r>
        <w:t>Use clear user journeys.</w:t>
      </w:r>
    </w:p>
    <w:p w14:paraId="110B4DB7" w14:textId="77777777" w:rsidR="00DB0C93" w:rsidRDefault="00000000">
      <w:pPr>
        <w:pStyle w:val="ListBullet"/>
      </w:pPr>
      <w:r>
        <w:t>Support every major decision with a reason.</w:t>
      </w:r>
    </w:p>
    <w:p w14:paraId="79B113C8" w14:textId="77777777" w:rsidR="00DB0C93" w:rsidRDefault="00000000">
      <w:pPr>
        <w:pStyle w:val="ListBullet"/>
      </w:pPr>
      <w:r>
        <w:t>Use real content rather than final-stage placeholders.</w:t>
      </w:r>
    </w:p>
    <w:p w14:paraId="1950E99A" w14:textId="77777777" w:rsidR="00DB0C93" w:rsidRDefault="00000000">
      <w:pPr>
        <w:pStyle w:val="ListBullet"/>
      </w:pPr>
      <w:r>
        <w:t>Avoid copied layouts and content.</w:t>
      </w:r>
    </w:p>
    <w:p w14:paraId="501E7BDB" w14:textId="77777777" w:rsidR="00DB0C93" w:rsidRDefault="00000000">
      <w:pPr>
        <w:pStyle w:val="ListBullet"/>
      </w:pPr>
      <w:r>
        <w:t>Avoid generic AI-generated interfaces.</w:t>
      </w:r>
    </w:p>
    <w:p w14:paraId="3C826244" w14:textId="77777777" w:rsidR="00DB0C93" w:rsidRDefault="00000000">
      <w:pPr>
        <w:pStyle w:val="ListBullet"/>
      </w:pPr>
      <w:r>
        <w:t>Verify every statistic and professional claim.</w:t>
      </w:r>
    </w:p>
    <w:p w14:paraId="71009F25" w14:textId="77777777" w:rsidR="00DB0C93" w:rsidRDefault="00000000">
      <w:pPr>
        <w:pStyle w:val="ListBullet"/>
      </w:pPr>
      <w:r>
        <w:t>Obtain permission before using photographs or testimonials.</w:t>
      </w:r>
    </w:p>
    <w:p w14:paraId="3FE6437B" w14:textId="77777777" w:rsidR="00DB0C93" w:rsidRDefault="00000000">
      <w:pPr>
        <w:pStyle w:val="ListBullet"/>
      </w:pPr>
      <w:r>
        <w:t>Include suitable privacy and legal policies.</w:t>
      </w:r>
    </w:p>
    <w:p w14:paraId="7FB79507" w14:textId="77777777" w:rsidR="00DB0C93" w:rsidRDefault="00000000">
      <w:pPr>
        <w:pStyle w:val="ListBullet"/>
      </w:pPr>
      <w:r>
        <w:t>Test forms, links, responsiveness and performance.</w:t>
      </w:r>
    </w:p>
    <w:p w14:paraId="40DD3B75" w14:textId="77777777" w:rsidR="00DB0C93" w:rsidRDefault="00000000">
      <w:pPr>
        <w:pStyle w:val="ListBullet"/>
      </w:pPr>
      <w:r>
        <w:t>Maintain consistent typography, spacing and visual hierarchy.</w:t>
      </w:r>
    </w:p>
    <w:p w14:paraId="023ED28C" w14:textId="77777777" w:rsidR="00DB0C93" w:rsidRDefault="00000000">
      <w:pPr>
        <w:pStyle w:val="ListBullet"/>
      </w:pPr>
      <w:r>
        <w:t>Keep accessibility and readability central to the design.</w:t>
      </w:r>
    </w:p>
    <w:p w14:paraId="3F1FEC92" w14:textId="77777777" w:rsidR="00DB0C93" w:rsidRDefault="00000000">
      <w:pPr>
        <w:pStyle w:val="ListBullet"/>
      </w:pPr>
      <w:r>
        <w:t>Submit source files, credentials and technical documentation.</w:t>
      </w:r>
    </w:p>
    <w:p w14:paraId="46C38138" w14:textId="77777777" w:rsidR="00DB0C93" w:rsidRDefault="00000000">
      <w:pPr>
        <w:pStyle w:val="ListBullet"/>
      </w:pPr>
      <w:r>
        <w:t>Clearly identify what is complete, pending or dependent on client input.</w:t>
      </w:r>
    </w:p>
    <w:sectPr w:rsidR="00DB0C93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EDA73" w14:textId="77777777" w:rsidR="00B345C2" w:rsidRDefault="00B345C2">
      <w:pPr>
        <w:spacing w:after="0" w:line="240" w:lineRule="auto"/>
      </w:pPr>
      <w:r>
        <w:separator/>
      </w:r>
    </w:p>
  </w:endnote>
  <w:endnote w:type="continuationSeparator" w:id="0">
    <w:p w14:paraId="2650DE4E" w14:textId="77777777" w:rsidR="00B345C2" w:rsidRDefault="00B34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63834" w14:textId="77777777" w:rsidR="00DB0C93" w:rsidRDefault="00000000">
    <w:pPr>
      <w:pStyle w:val="Footer"/>
      <w:jc w:val="center"/>
    </w:pPr>
    <w:r>
      <w:rPr>
        <w:color w:val="787878"/>
        <w:sz w:val="16"/>
      </w:rPr>
      <w:t xml:space="preserve">Domain-wise Question Banks and </w:t>
    </w:r>
    <w:proofErr w:type="gramStart"/>
    <w:r>
      <w:rPr>
        <w:color w:val="787878"/>
        <w:sz w:val="16"/>
      </w:rPr>
      <w:t>Blueprints  |</w:t>
    </w:r>
    <w:proofErr w:type="gramEnd"/>
    <w:r>
      <w:rPr>
        <w:color w:val="787878"/>
        <w:sz w:val="16"/>
      </w:rPr>
      <w:t xml:space="preserve">  Page </w:t>
    </w:r>
    <w:r>
      <w:rPr>
        <w:color w:val="787878"/>
        <w:sz w:val="16"/>
      </w:rPr>
      <w:fldChar w:fldCharType="begin"/>
    </w:r>
    <w:r>
      <w:rPr>
        <w:color w:val="787878"/>
        <w:sz w:val="16"/>
      </w:rPr>
      <w:instrText xml:space="preserve"> PAGE </w:instrText>
    </w:r>
    <w:r>
      <w:rPr>
        <w:color w:val="787878"/>
        <w:sz w:val="16"/>
      </w:rPr>
      <w:fldChar w:fldCharType="separate"/>
    </w:r>
    <w:r w:rsidR="00DC1D29">
      <w:rPr>
        <w:noProof/>
        <w:color w:val="787878"/>
        <w:sz w:val="16"/>
      </w:rPr>
      <w:t>1</w:t>
    </w:r>
    <w:r>
      <w:rPr>
        <w:color w:val="787878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84984" w14:textId="77777777" w:rsidR="00B345C2" w:rsidRDefault="00B345C2">
      <w:pPr>
        <w:spacing w:after="0" w:line="240" w:lineRule="auto"/>
      </w:pPr>
      <w:r>
        <w:separator/>
      </w:r>
    </w:p>
  </w:footnote>
  <w:footnote w:type="continuationSeparator" w:id="0">
    <w:p w14:paraId="732A1E18" w14:textId="77777777" w:rsidR="00B345C2" w:rsidRDefault="00B34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3A84C" w14:textId="77777777" w:rsidR="00DB0C93" w:rsidRDefault="00000000">
    <w:pPr>
      <w:pStyle w:val="Header"/>
      <w:jc w:val="right"/>
    </w:pPr>
    <w:r>
      <w:rPr>
        <w:color w:val="787878"/>
        <w:sz w:val="16"/>
      </w:rPr>
      <w:t xml:space="preserve">TALENTGRO </w:t>
    </w:r>
    <w:proofErr w:type="gramStart"/>
    <w:r>
      <w:rPr>
        <w:color w:val="787878"/>
        <w:sz w:val="16"/>
      </w:rPr>
      <w:t>GLOBAL  |</w:t>
    </w:r>
    <w:proofErr w:type="gramEnd"/>
    <w:r>
      <w:rPr>
        <w:color w:val="787878"/>
        <w:sz w:val="16"/>
      </w:rPr>
      <w:t xml:space="preserve">  WEBSITE DEVELOPMENT PROJECT PACKS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644"/>
        </w:tabs>
        <w:ind w:left="644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634566">
    <w:abstractNumId w:val="8"/>
  </w:num>
  <w:num w:numId="2" w16cid:durableId="421730705">
    <w:abstractNumId w:val="6"/>
  </w:num>
  <w:num w:numId="3" w16cid:durableId="255795206">
    <w:abstractNumId w:val="5"/>
  </w:num>
  <w:num w:numId="4" w16cid:durableId="1203982183">
    <w:abstractNumId w:val="4"/>
  </w:num>
  <w:num w:numId="5" w16cid:durableId="756556005">
    <w:abstractNumId w:val="7"/>
  </w:num>
  <w:num w:numId="6" w16cid:durableId="339739193">
    <w:abstractNumId w:val="3"/>
  </w:num>
  <w:num w:numId="7" w16cid:durableId="2051880216">
    <w:abstractNumId w:val="2"/>
  </w:num>
  <w:num w:numId="8" w16cid:durableId="2057200990">
    <w:abstractNumId w:val="1"/>
  </w:num>
  <w:num w:numId="9" w16cid:durableId="480580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22AD"/>
    <w:rsid w:val="007721BB"/>
    <w:rsid w:val="008337C1"/>
    <w:rsid w:val="00AA1D8D"/>
    <w:rsid w:val="00B345C2"/>
    <w:rsid w:val="00B47730"/>
    <w:rsid w:val="00C0119A"/>
    <w:rsid w:val="00CB0664"/>
    <w:rsid w:val="00DB0C93"/>
    <w:rsid w:val="00DC1D29"/>
    <w:rsid w:val="00E27915"/>
    <w:rsid w:val="00EA7F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5D81A6"/>
  <w14:defaultImageDpi w14:val="300"/>
  <w15:docId w15:val="{D6368978-CE53-4658-9633-7949AD3AE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C75B12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7F6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C75B12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1894</Words>
  <Characters>10802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Domain-Wise Website Question Banks and Blueprints</dc:title>
  <dc:subject>Website planning and student project framework</dc:subject>
  <dc:creator>TalentGro Global</dc:creator>
  <cp:keywords>website blueprint, question bank, client requirements, UI UX, student project</cp:keywords>
  <dc:description>generated by python-docx</dc:description>
  <cp:lastModifiedBy>Gomji .</cp:lastModifiedBy>
  <cp:revision>6</cp:revision>
  <dcterms:created xsi:type="dcterms:W3CDTF">2026-07-13T07:54:00Z</dcterms:created>
  <dcterms:modified xsi:type="dcterms:W3CDTF">2026-07-13T10:28:00Z</dcterms:modified>
  <cp:category/>
</cp:coreProperties>
</file>